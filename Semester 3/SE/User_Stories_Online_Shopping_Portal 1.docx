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868F" w14:textId="44524376" w:rsidR="007924C0" w:rsidRPr="007924C0" w:rsidRDefault="007924C0" w:rsidP="007924C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212181409"/>
      <w:r w:rsidRPr="007924C0">
        <w:rPr>
          <w:rFonts w:ascii="Times New Roman" w:hAnsi="Times New Roman" w:cs="Times New Roman"/>
          <w:b/>
          <w:bCs/>
          <w:sz w:val="40"/>
          <w:szCs w:val="40"/>
        </w:rPr>
        <w:t>Software Engineering</w:t>
      </w:r>
    </w:p>
    <w:p w14:paraId="5D00D775" w14:textId="685ACBC2" w:rsidR="007924C0" w:rsidRPr="007924C0" w:rsidRDefault="007924C0" w:rsidP="007924C0">
      <w:pPr>
        <w:jc w:val="center"/>
        <w:rPr>
          <w:rFonts w:ascii="Times New Roman" w:hAnsi="Times New Roman" w:cs="Times New Roman"/>
          <w:sz w:val="32"/>
          <w:szCs w:val="32"/>
        </w:rPr>
      </w:pPr>
      <w:r w:rsidRPr="007924C0">
        <w:rPr>
          <w:rFonts w:ascii="Times New Roman" w:hAnsi="Times New Roman" w:cs="Times New Roman"/>
          <w:sz w:val="32"/>
          <w:szCs w:val="32"/>
        </w:rPr>
        <w:t>Assignment</w:t>
      </w:r>
    </w:p>
    <w:p w14:paraId="6C4EF614" w14:textId="4F6832D3" w:rsidR="007924C0" w:rsidRPr="007924C0" w:rsidRDefault="007924C0" w:rsidP="007924C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24C0">
        <w:rPr>
          <w:rFonts w:ascii="Times New Roman" w:hAnsi="Times New Roman" w:cs="Times New Roman"/>
          <w:b/>
          <w:bCs/>
          <w:sz w:val="40"/>
          <w:szCs w:val="40"/>
        </w:rPr>
        <w:t>User Stories</w:t>
      </w:r>
    </w:p>
    <w:p w14:paraId="019678FF" w14:textId="77777777" w:rsidR="007924C0" w:rsidRPr="007924C0" w:rsidRDefault="007924C0" w:rsidP="007924C0">
      <w:pPr>
        <w:jc w:val="center"/>
        <w:rPr>
          <w:rFonts w:ascii="Times New Roman" w:hAnsi="Times New Roman" w:cs="Times New Roman"/>
        </w:rPr>
      </w:pPr>
      <w:r w:rsidRPr="007924C0">
        <w:rPr>
          <w:rFonts w:ascii="Times New Roman" w:hAnsi="Times New Roman" w:cs="Times New Roman"/>
          <w:noProof/>
        </w:rPr>
        <w:drawing>
          <wp:inline distT="0" distB="0" distL="0" distR="0" wp14:anchorId="5F5313FB" wp14:editId="1132801E">
            <wp:extent cx="2505075" cy="2545080"/>
            <wp:effectExtent l="0" t="0" r="9525" b="7620"/>
            <wp:docPr id="172550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09478" name="Picture 17255094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9" cy="25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2953" w14:textId="62BA7AEE" w:rsidR="007924C0" w:rsidRPr="007924C0" w:rsidRDefault="007924C0" w:rsidP="007924C0">
      <w:pPr>
        <w:jc w:val="center"/>
        <w:rPr>
          <w:rFonts w:ascii="Times New Roman" w:hAnsi="Times New Roman" w:cs="Times New Roman"/>
          <w:sz w:val="32"/>
          <w:szCs w:val="32"/>
        </w:rPr>
      </w:pPr>
      <w:r w:rsidRPr="007924C0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26ADF000" w14:textId="42055C80" w:rsidR="007924C0" w:rsidRPr="007924C0" w:rsidRDefault="007924C0" w:rsidP="007924C0">
      <w:pPr>
        <w:jc w:val="center"/>
        <w:rPr>
          <w:rFonts w:ascii="Times New Roman" w:hAnsi="Times New Roman" w:cs="Times New Roman"/>
          <w:sz w:val="32"/>
          <w:szCs w:val="32"/>
        </w:rPr>
      </w:pPr>
      <w:r w:rsidRPr="007924C0">
        <w:rPr>
          <w:rFonts w:ascii="Times New Roman" w:hAnsi="Times New Roman" w:cs="Times New Roman"/>
          <w:sz w:val="32"/>
          <w:szCs w:val="32"/>
        </w:rPr>
        <w:t>Umair Arshad</w:t>
      </w:r>
      <w:r w:rsidRPr="007924C0">
        <w:rPr>
          <w:rFonts w:ascii="Times New Roman" w:hAnsi="Times New Roman" w:cs="Times New Roman"/>
          <w:sz w:val="32"/>
          <w:szCs w:val="32"/>
        </w:rPr>
        <w:tab/>
      </w:r>
      <w:r w:rsidRPr="007924C0">
        <w:rPr>
          <w:rFonts w:ascii="Times New Roman" w:hAnsi="Times New Roman" w:cs="Times New Roman"/>
          <w:sz w:val="32"/>
          <w:szCs w:val="32"/>
        </w:rPr>
        <w:tab/>
        <w:t>2024-SE-38</w:t>
      </w:r>
    </w:p>
    <w:p w14:paraId="79DCFD19" w14:textId="77777777" w:rsidR="007924C0" w:rsidRPr="007924C0" w:rsidRDefault="007924C0" w:rsidP="007924C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24C0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</w:p>
    <w:p w14:paraId="044BB046" w14:textId="7CF439AB" w:rsidR="007924C0" w:rsidRPr="007924C0" w:rsidRDefault="007924C0" w:rsidP="007924C0">
      <w:pPr>
        <w:jc w:val="center"/>
        <w:rPr>
          <w:rFonts w:ascii="Times New Roman" w:hAnsi="Times New Roman" w:cs="Times New Roman"/>
        </w:rPr>
      </w:pPr>
      <w:r w:rsidRPr="007924C0">
        <w:rPr>
          <w:rFonts w:ascii="Times New Roman" w:hAnsi="Times New Roman" w:cs="Times New Roman"/>
          <w:sz w:val="32"/>
          <w:szCs w:val="32"/>
        </w:rPr>
        <w:t>Mr. Muzzamil</w:t>
      </w:r>
    </w:p>
    <w:p w14:paraId="66B62254" w14:textId="77777777" w:rsidR="007924C0" w:rsidRPr="007924C0" w:rsidRDefault="007924C0" w:rsidP="007924C0">
      <w:pPr>
        <w:jc w:val="center"/>
        <w:rPr>
          <w:rFonts w:ascii="Times New Roman" w:hAnsi="Times New Roman" w:cs="Times New Roman"/>
        </w:rPr>
      </w:pPr>
    </w:p>
    <w:p w14:paraId="744FD37E" w14:textId="77777777" w:rsidR="007924C0" w:rsidRPr="007924C0" w:rsidRDefault="007924C0" w:rsidP="007924C0">
      <w:pPr>
        <w:jc w:val="center"/>
        <w:rPr>
          <w:rFonts w:ascii="Times New Roman" w:hAnsi="Times New Roman" w:cs="Times New Roman"/>
          <w:sz w:val="40"/>
          <w:szCs w:val="40"/>
        </w:rPr>
      </w:pPr>
      <w:r w:rsidRPr="007924C0">
        <w:rPr>
          <w:rFonts w:ascii="Times New Roman" w:hAnsi="Times New Roman" w:cs="Times New Roman"/>
          <w:sz w:val="40"/>
          <w:szCs w:val="40"/>
        </w:rPr>
        <w:t>Department of Computer Science</w:t>
      </w:r>
    </w:p>
    <w:p w14:paraId="7E97C11D" w14:textId="357186F4" w:rsidR="007924C0" w:rsidRPr="007924C0" w:rsidRDefault="007924C0" w:rsidP="007924C0">
      <w:pPr>
        <w:jc w:val="center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40"/>
          <w:szCs w:val="40"/>
        </w:rPr>
      </w:pPr>
      <w:r w:rsidRPr="007924C0">
        <w:rPr>
          <w:rFonts w:ascii="Times New Roman" w:hAnsi="Times New Roman" w:cs="Times New Roman"/>
          <w:b/>
          <w:bCs/>
          <w:sz w:val="40"/>
          <w:szCs w:val="40"/>
        </w:rPr>
        <w:t>University of Engineering and Technology Lahore, New Campus</w:t>
      </w:r>
    </w:p>
    <w:p w14:paraId="3C77517E" w14:textId="77777777" w:rsidR="007924C0" w:rsidRPr="007924C0" w:rsidRDefault="007924C0">
      <w:pP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52"/>
          <w:szCs w:val="52"/>
        </w:rPr>
      </w:pPr>
    </w:p>
    <w:p w14:paraId="54F6FB64" w14:textId="77777777" w:rsidR="007924C0" w:rsidRPr="007924C0" w:rsidRDefault="007924C0">
      <w:pP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52"/>
          <w:szCs w:val="52"/>
        </w:rPr>
      </w:pPr>
    </w:p>
    <w:bookmarkEnd w:id="0"/>
    <w:p w14:paraId="689F80CF" w14:textId="4F22A16D" w:rsidR="00713259" w:rsidRPr="00BB3DBA" w:rsidRDefault="75CD1181" w:rsidP="00BB3DBA">
      <w:pPr>
        <w:jc w:val="center"/>
        <w:rPr>
          <w:sz w:val="48"/>
          <w:szCs w:val="48"/>
        </w:rPr>
      </w:pPr>
      <w:r w:rsidRPr="00BB3DBA">
        <w:rPr>
          <w:sz w:val="48"/>
          <w:szCs w:val="48"/>
        </w:rPr>
        <w:lastRenderedPageBreak/>
        <w:t>User Stories for Online Shopping Portal</w:t>
      </w:r>
    </w:p>
    <w:p w14:paraId="672A6659" w14:textId="77777777" w:rsidR="00713259" w:rsidRPr="007924C0" w:rsidRDefault="00713259">
      <w:pPr>
        <w:rPr>
          <w:rFonts w:ascii="Times New Roman" w:hAnsi="Times New Roman" w:cs="Times New Roman"/>
        </w:rPr>
      </w:pPr>
    </w:p>
    <w:p w14:paraId="35070D4E" w14:textId="77777777" w:rsidR="00713259" w:rsidRPr="007924C0" w:rsidRDefault="00000000" w:rsidP="007924C0">
      <w:pPr>
        <w:pStyle w:val="Heading2"/>
        <w:rPr>
          <w:rFonts w:cs="Times New Roman"/>
        </w:rPr>
      </w:pPr>
      <w:r w:rsidRPr="007924C0">
        <w:rPr>
          <w:rFonts w:cs="Times New Roman"/>
        </w:rPr>
        <w:t>Role: Customer</w:t>
      </w:r>
    </w:p>
    <w:p w14:paraId="540D507E" w14:textId="77777777" w:rsidR="00713259" w:rsidRDefault="75CD1181" w:rsidP="75CD1181">
      <w:pPr>
        <w:pStyle w:val="ListBullet"/>
        <w:rPr>
          <w:rFonts w:ascii="Times New Roman" w:hAnsi="Times New Roman" w:cs="Times New Roman"/>
          <w:b/>
          <w:bCs/>
        </w:rPr>
      </w:pPr>
      <w:r w:rsidRPr="007924C0">
        <w:rPr>
          <w:rFonts w:ascii="Times New Roman" w:hAnsi="Times New Roman" w:cs="Times New Roman"/>
          <w:b/>
          <w:bCs/>
        </w:rPr>
        <w:t>User Story 1</w:t>
      </w:r>
    </w:p>
    <w:p w14:paraId="44996EE4" w14:textId="77777777" w:rsidR="000D0D98" w:rsidRPr="007924C0" w:rsidRDefault="000D0D98" w:rsidP="75CD1181">
      <w:pPr>
        <w:pStyle w:val="ListBullet"/>
        <w:rPr>
          <w:rFonts w:ascii="Times New Roman" w:hAnsi="Times New Roman" w:cs="Times New Roman"/>
          <w:b/>
          <w:bCs/>
        </w:rPr>
      </w:pPr>
    </w:p>
    <w:p w14:paraId="49898AF2" w14:textId="77777777" w:rsidR="00713259" w:rsidRPr="007924C0" w:rsidRDefault="00000000">
      <w:pPr>
        <w:ind w:left="400"/>
        <w:rPr>
          <w:rFonts w:ascii="Times New Roman" w:hAnsi="Times New Roman" w:cs="Times New Roman"/>
        </w:rPr>
      </w:pPr>
      <w:r w:rsidRPr="007924C0">
        <w:rPr>
          <w:rFonts w:ascii="Times New Roman" w:hAnsi="Times New Roman" w:cs="Times New Roman"/>
        </w:rPr>
        <w:t>As a customer, I want to view different product categories and brands, so that I can easily find the products I want to buy.</w:t>
      </w:r>
    </w:p>
    <w:p w14:paraId="5BE08586" w14:textId="77777777" w:rsidR="00713259" w:rsidRPr="007924C0" w:rsidRDefault="75CD1181" w:rsidP="75CD1181">
      <w:pPr>
        <w:pStyle w:val="ListBullet"/>
        <w:rPr>
          <w:rFonts w:ascii="Times New Roman" w:hAnsi="Times New Roman" w:cs="Times New Roman"/>
          <w:b/>
          <w:bCs/>
        </w:rPr>
      </w:pPr>
      <w:r w:rsidRPr="007924C0">
        <w:rPr>
          <w:rFonts w:ascii="Times New Roman" w:hAnsi="Times New Roman" w:cs="Times New Roman"/>
          <w:b/>
          <w:bCs/>
        </w:rPr>
        <w:t>User Story 2</w:t>
      </w:r>
    </w:p>
    <w:p w14:paraId="3BC43C5D" w14:textId="77777777" w:rsidR="00713259" w:rsidRPr="007924C0" w:rsidRDefault="00000000">
      <w:pPr>
        <w:ind w:left="400"/>
        <w:rPr>
          <w:rFonts w:ascii="Times New Roman" w:hAnsi="Times New Roman" w:cs="Times New Roman"/>
        </w:rPr>
      </w:pPr>
      <w:r w:rsidRPr="007924C0">
        <w:rPr>
          <w:rFonts w:ascii="Times New Roman" w:hAnsi="Times New Roman" w:cs="Times New Roman"/>
        </w:rPr>
        <w:t>As a customer, I want to select multiple items from different categories and brands, so that I can add them all to my shopping cart for purchase.</w:t>
      </w:r>
    </w:p>
    <w:p w14:paraId="0CE2E05E" w14:textId="77777777" w:rsidR="00713259" w:rsidRPr="007924C0" w:rsidRDefault="75CD1181" w:rsidP="75CD1181">
      <w:pPr>
        <w:pStyle w:val="ListBullet"/>
        <w:rPr>
          <w:rFonts w:ascii="Times New Roman" w:hAnsi="Times New Roman" w:cs="Times New Roman"/>
          <w:b/>
          <w:bCs/>
        </w:rPr>
      </w:pPr>
      <w:r w:rsidRPr="007924C0">
        <w:rPr>
          <w:rFonts w:ascii="Times New Roman" w:hAnsi="Times New Roman" w:cs="Times New Roman"/>
          <w:b/>
          <w:bCs/>
        </w:rPr>
        <w:t>User Story 3</w:t>
      </w:r>
    </w:p>
    <w:p w14:paraId="736138D2" w14:textId="77777777" w:rsidR="00713259" w:rsidRPr="007924C0" w:rsidRDefault="75CD1181">
      <w:pPr>
        <w:ind w:left="400"/>
        <w:rPr>
          <w:rFonts w:ascii="Times New Roman" w:hAnsi="Times New Roman" w:cs="Times New Roman"/>
        </w:rPr>
      </w:pPr>
      <w:r w:rsidRPr="007924C0">
        <w:rPr>
          <w:rFonts w:ascii="Times New Roman" w:hAnsi="Times New Roman" w:cs="Times New Roman"/>
        </w:rPr>
        <w:t xml:space="preserve">As a customer, I want to log in to my </w:t>
      </w:r>
      <w:bookmarkStart w:id="1" w:name="_Int_HmnAcCJS"/>
      <w:r w:rsidRPr="007924C0">
        <w:rPr>
          <w:rFonts w:ascii="Times New Roman" w:hAnsi="Times New Roman" w:cs="Times New Roman"/>
        </w:rPr>
        <w:t>account,</w:t>
      </w:r>
      <w:bookmarkEnd w:id="1"/>
      <w:r w:rsidRPr="007924C0">
        <w:rPr>
          <w:rFonts w:ascii="Times New Roman" w:hAnsi="Times New Roman" w:cs="Times New Roman"/>
        </w:rPr>
        <w:t xml:space="preserve"> so that I can securely provide my payment details and shipping address.</w:t>
      </w:r>
    </w:p>
    <w:p w14:paraId="2369F4EE" w14:textId="77777777" w:rsidR="00713259" w:rsidRPr="007924C0" w:rsidRDefault="75CD1181" w:rsidP="75CD1181">
      <w:pPr>
        <w:pStyle w:val="ListBullet"/>
        <w:rPr>
          <w:rFonts w:ascii="Times New Roman" w:hAnsi="Times New Roman" w:cs="Times New Roman"/>
          <w:b/>
          <w:bCs/>
        </w:rPr>
      </w:pPr>
      <w:r w:rsidRPr="007924C0">
        <w:rPr>
          <w:rFonts w:ascii="Times New Roman" w:hAnsi="Times New Roman" w:cs="Times New Roman"/>
          <w:b/>
          <w:bCs/>
        </w:rPr>
        <w:t>User Story 4</w:t>
      </w:r>
    </w:p>
    <w:p w14:paraId="3ACABB37" w14:textId="77777777" w:rsidR="00713259" w:rsidRPr="007924C0" w:rsidRDefault="00000000">
      <w:pPr>
        <w:ind w:left="400"/>
        <w:rPr>
          <w:rFonts w:ascii="Times New Roman" w:hAnsi="Times New Roman" w:cs="Times New Roman"/>
        </w:rPr>
      </w:pPr>
      <w:r w:rsidRPr="007924C0">
        <w:rPr>
          <w:rFonts w:ascii="Times New Roman" w:hAnsi="Times New Roman" w:cs="Times New Roman"/>
        </w:rPr>
        <w:t>As a customer, I want to make online payments using my card information, so that I can complete my order without visiting the store physically.</w:t>
      </w:r>
    </w:p>
    <w:p w14:paraId="34C658DD" w14:textId="77777777" w:rsidR="00713259" w:rsidRPr="007924C0" w:rsidRDefault="75CD1181" w:rsidP="75CD1181">
      <w:pPr>
        <w:pStyle w:val="ListBullet"/>
        <w:rPr>
          <w:rFonts w:ascii="Times New Roman" w:hAnsi="Times New Roman" w:cs="Times New Roman"/>
          <w:b/>
          <w:bCs/>
        </w:rPr>
      </w:pPr>
      <w:r w:rsidRPr="007924C0">
        <w:rPr>
          <w:rFonts w:ascii="Times New Roman" w:hAnsi="Times New Roman" w:cs="Times New Roman"/>
          <w:b/>
          <w:bCs/>
        </w:rPr>
        <w:t>User Story 5</w:t>
      </w:r>
    </w:p>
    <w:p w14:paraId="47751E8C" w14:textId="77777777" w:rsidR="00713259" w:rsidRPr="007924C0" w:rsidRDefault="75CD1181">
      <w:pPr>
        <w:ind w:left="400"/>
        <w:rPr>
          <w:rFonts w:ascii="Times New Roman" w:hAnsi="Times New Roman" w:cs="Times New Roman"/>
        </w:rPr>
      </w:pPr>
      <w:r w:rsidRPr="007924C0">
        <w:rPr>
          <w:rFonts w:ascii="Times New Roman" w:hAnsi="Times New Roman" w:cs="Times New Roman"/>
        </w:rPr>
        <w:t xml:space="preserve">As a customer, I want to receive order confirmation and shipment </w:t>
      </w:r>
      <w:bookmarkStart w:id="2" w:name="_Int_H9Xooqwv"/>
      <w:r w:rsidRPr="007924C0">
        <w:rPr>
          <w:rFonts w:ascii="Times New Roman" w:hAnsi="Times New Roman" w:cs="Times New Roman"/>
        </w:rPr>
        <w:t>updates,</w:t>
      </w:r>
      <w:bookmarkEnd w:id="2"/>
      <w:r w:rsidRPr="007924C0">
        <w:rPr>
          <w:rFonts w:ascii="Times New Roman" w:hAnsi="Times New Roman" w:cs="Times New Roman"/>
        </w:rPr>
        <w:t xml:space="preserve"> so that I can track the delivery of my purchase.</w:t>
      </w:r>
    </w:p>
    <w:p w14:paraId="6FA560E0" w14:textId="77777777" w:rsidR="00713259" w:rsidRPr="007924C0" w:rsidRDefault="00000000" w:rsidP="007924C0">
      <w:pPr>
        <w:pStyle w:val="Heading2"/>
        <w:rPr>
          <w:rFonts w:cs="Times New Roman"/>
        </w:rPr>
      </w:pPr>
      <w:r w:rsidRPr="007924C0">
        <w:rPr>
          <w:rFonts w:cs="Times New Roman"/>
        </w:rPr>
        <w:t>Role: Administrator</w:t>
      </w:r>
    </w:p>
    <w:p w14:paraId="6DD8D579" w14:textId="77777777" w:rsidR="00713259" w:rsidRPr="007924C0" w:rsidRDefault="75CD1181" w:rsidP="75CD1181">
      <w:pPr>
        <w:pStyle w:val="ListBullet"/>
        <w:rPr>
          <w:rFonts w:ascii="Times New Roman" w:hAnsi="Times New Roman" w:cs="Times New Roman"/>
          <w:b/>
          <w:bCs/>
        </w:rPr>
      </w:pPr>
      <w:r w:rsidRPr="007924C0">
        <w:rPr>
          <w:rFonts w:ascii="Times New Roman" w:hAnsi="Times New Roman" w:cs="Times New Roman"/>
          <w:b/>
          <w:bCs/>
        </w:rPr>
        <w:t>User Story 6</w:t>
      </w:r>
    </w:p>
    <w:p w14:paraId="1000A73F" w14:textId="77777777" w:rsidR="00713259" w:rsidRPr="007924C0" w:rsidRDefault="00000000">
      <w:pPr>
        <w:ind w:left="400"/>
        <w:rPr>
          <w:rFonts w:ascii="Times New Roman" w:hAnsi="Times New Roman" w:cs="Times New Roman"/>
        </w:rPr>
      </w:pPr>
      <w:r w:rsidRPr="007924C0">
        <w:rPr>
          <w:rFonts w:ascii="Times New Roman" w:hAnsi="Times New Roman" w:cs="Times New Roman"/>
        </w:rPr>
        <w:t>As an administrator, I want to add, edit, and delete product categories and brands, so that the system always displays up-to-date product information.</w:t>
      </w:r>
    </w:p>
    <w:p w14:paraId="44571E64" w14:textId="77777777" w:rsidR="00713259" w:rsidRPr="007924C0" w:rsidRDefault="75CD1181" w:rsidP="75CD1181">
      <w:pPr>
        <w:pStyle w:val="ListBullet"/>
        <w:rPr>
          <w:rFonts w:ascii="Times New Roman" w:hAnsi="Times New Roman" w:cs="Times New Roman"/>
          <w:b/>
          <w:bCs/>
        </w:rPr>
      </w:pPr>
      <w:r w:rsidRPr="007924C0">
        <w:rPr>
          <w:rFonts w:ascii="Times New Roman" w:hAnsi="Times New Roman" w:cs="Times New Roman"/>
          <w:b/>
          <w:bCs/>
        </w:rPr>
        <w:t>User Story 7</w:t>
      </w:r>
    </w:p>
    <w:p w14:paraId="5AF5C10C" w14:textId="77777777" w:rsidR="00713259" w:rsidRPr="007924C0" w:rsidRDefault="00000000">
      <w:pPr>
        <w:ind w:left="400"/>
        <w:rPr>
          <w:rFonts w:ascii="Times New Roman" w:hAnsi="Times New Roman" w:cs="Times New Roman"/>
        </w:rPr>
      </w:pPr>
      <w:r w:rsidRPr="007924C0">
        <w:rPr>
          <w:rFonts w:ascii="Times New Roman" w:hAnsi="Times New Roman" w:cs="Times New Roman"/>
        </w:rPr>
        <w:t>As an administrator, I want to verify customer information and transactions, so that I can prevent fake or invalid orders.</w:t>
      </w:r>
    </w:p>
    <w:p w14:paraId="3E04A96C" w14:textId="77777777" w:rsidR="00713259" w:rsidRPr="007924C0" w:rsidRDefault="75CD1181" w:rsidP="75CD1181">
      <w:pPr>
        <w:pStyle w:val="ListBullet"/>
        <w:rPr>
          <w:rFonts w:ascii="Times New Roman" w:hAnsi="Times New Roman" w:cs="Times New Roman"/>
          <w:b/>
          <w:bCs/>
        </w:rPr>
      </w:pPr>
      <w:r w:rsidRPr="007924C0">
        <w:rPr>
          <w:rFonts w:ascii="Times New Roman" w:hAnsi="Times New Roman" w:cs="Times New Roman"/>
          <w:b/>
          <w:bCs/>
        </w:rPr>
        <w:t>User Story 8</w:t>
      </w:r>
    </w:p>
    <w:p w14:paraId="08423271" w14:textId="36FC6CAA" w:rsidR="00713259" w:rsidRPr="007924C0" w:rsidRDefault="75CD1181" w:rsidP="75CD1181">
      <w:pPr>
        <w:ind w:left="400"/>
        <w:rPr>
          <w:rFonts w:ascii="Times New Roman" w:hAnsi="Times New Roman" w:cs="Times New Roman"/>
        </w:rPr>
      </w:pPr>
      <w:r w:rsidRPr="007924C0">
        <w:rPr>
          <w:rFonts w:ascii="Times New Roman" w:hAnsi="Times New Roman" w:cs="Times New Roman"/>
        </w:rPr>
        <w:t xml:space="preserve">As an administrator, I want to monitor sales and user activity, so that I can manage the store’s performance </w:t>
      </w:r>
      <w:proofErr w:type="spellStart"/>
      <w:proofErr w:type="gramStart"/>
      <w:r w:rsidRPr="007924C0">
        <w:rPr>
          <w:rFonts w:ascii="Times New Roman" w:hAnsi="Times New Roman" w:cs="Times New Roman"/>
        </w:rPr>
        <w:t>effectively.</w:t>
      </w:r>
      <w:r w:rsidR="000D0D98">
        <w:rPr>
          <w:rFonts w:ascii="Times New Roman" w:hAnsi="Times New Roman" w:cs="Times New Roman"/>
        </w:rPr>
        <w:t>i</w:t>
      </w:r>
      <w:proofErr w:type="spellEnd"/>
      <w:proofErr w:type="gramEnd"/>
    </w:p>
    <w:p w14:paraId="2E3CA40A" w14:textId="5B58C978" w:rsidR="7F3BFFE4" w:rsidRPr="00BB3DBA" w:rsidRDefault="7F3BFFE4" w:rsidP="00BB3DBA">
      <w:pPr>
        <w:jc w:val="center"/>
        <w:rPr>
          <w:sz w:val="48"/>
          <w:szCs w:val="48"/>
        </w:rPr>
      </w:pPr>
      <w:r w:rsidRPr="00BB3DBA">
        <w:rPr>
          <w:sz w:val="48"/>
          <w:szCs w:val="48"/>
        </w:rPr>
        <w:lastRenderedPageBreak/>
        <w:t>Storyboarding</w:t>
      </w:r>
    </w:p>
    <w:p w14:paraId="23A3298F" w14:textId="0EDC0D7F" w:rsidR="631AF15A" w:rsidRPr="007924C0" w:rsidRDefault="631AF15A" w:rsidP="75CD1181">
      <w:pPr>
        <w:jc w:val="center"/>
        <w:rPr>
          <w:rFonts w:ascii="Times New Roman" w:hAnsi="Times New Roman" w:cs="Times New Roman"/>
        </w:rPr>
      </w:pPr>
      <w:r w:rsidRPr="007924C0">
        <w:rPr>
          <w:rFonts w:ascii="Times New Roman" w:hAnsi="Times New Roman" w:cs="Times New Roman"/>
          <w:noProof/>
        </w:rPr>
        <w:drawing>
          <wp:inline distT="0" distB="0" distL="0" distR="0" wp14:anchorId="78453E8C" wp14:editId="5E77CF12">
            <wp:extent cx="5486400" cy="2952750"/>
            <wp:effectExtent l="76200" t="76200" r="133350" b="133350"/>
            <wp:docPr id="4030340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34080" name=""/>
                    <pic:cNvPicPr/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8F5932" w14:textId="419F8D5D" w:rsidR="631AF15A" w:rsidRPr="007924C0" w:rsidRDefault="631AF15A" w:rsidP="75CD1181">
      <w:pPr>
        <w:jc w:val="center"/>
        <w:rPr>
          <w:rFonts w:ascii="Times New Roman" w:hAnsi="Times New Roman" w:cs="Times New Roman"/>
        </w:rPr>
      </w:pPr>
      <w:r w:rsidRPr="007924C0">
        <w:rPr>
          <w:rFonts w:ascii="Times New Roman" w:hAnsi="Times New Roman" w:cs="Times New Roman"/>
          <w:noProof/>
        </w:rPr>
        <w:drawing>
          <wp:inline distT="0" distB="0" distL="0" distR="0" wp14:anchorId="4BF17EDA" wp14:editId="1EF0C40C">
            <wp:extent cx="5486400" cy="2895600"/>
            <wp:effectExtent l="76200" t="76200" r="133350" b="133350"/>
            <wp:docPr id="12693540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54091" name=""/>
                    <pic:cNvPicPr/>
                  </pic:nvPicPr>
                  <pic:blipFill>
                    <a:blip r:embed="rId8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57B25BAC" w:rsidRPr="007924C0">
        <w:rPr>
          <w:rFonts w:ascii="Times New Roman" w:hAnsi="Times New Roman" w:cs="Times New Roman"/>
        </w:rPr>
        <w:t xml:space="preserve">                                                                          </w:t>
      </w:r>
    </w:p>
    <w:sectPr w:rsidR="631AF15A" w:rsidRPr="007924C0" w:rsidSect="00A95AC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H9Xooqwv" int2:invalidationBookmarkName="" int2:hashCode="37K5D17dM10jim" int2:id="di45rkPi">
      <int2:state int2:value="Rejected" int2:type="gram"/>
    </int2:bookmark>
    <int2:bookmark int2:bookmarkName="_Int_HmnAcCJS" int2:invalidationBookmarkName="" int2:hashCode="ITcmujaNRV5vth" int2:id="X4uk92T5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570877">
    <w:abstractNumId w:val="8"/>
  </w:num>
  <w:num w:numId="2" w16cid:durableId="2084712924">
    <w:abstractNumId w:val="6"/>
  </w:num>
  <w:num w:numId="3" w16cid:durableId="204757348">
    <w:abstractNumId w:val="5"/>
  </w:num>
  <w:num w:numId="4" w16cid:durableId="1111782047">
    <w:abstractNumId w:val="4"/>
  </w:num>
  <w:num w:numId="5" w16cid:durableId="1249122025">
    <w:abstractNumId w:val="7"/>
  </w:num>
  <w:num w:numId="6" w16cid:durableId="1763183485">
    <w:abstractNumId w:val="3"/>
  </w:num>
  <w:num w:numId="7" w16cid:durableId="1188326520">
    <w:abstractNumId w:val="2"/>
  </w:num>
  <w:num w:numId="8" w16cid:durableId="903490644">
    <w:abstractNumId w:val="1"/>
  </w:num>
  <w:num w:numId="9" w16cid:durableId="2236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D98"/>
    <w:rsid w:val="0015074B"/>
    <w:rsid w:val="0029639D"/>
    <w:rsid w:val="00326F90"/>
    <w:rsid w:val="004E1011"/>
    <w:rsid w:val="00713259"/>
    <w:rsid w:val="007924C0"/>
    <w:rsid w:val="00A95AC1"/>
    <w:rsid w:val="00AA1D8D"/>
    <w:rsid w:val="00B47730"/>
    <w:rsid w:val="00BB3DBA"/>
    <w:rsid w:val="00CB0664"/>
    <w:rsid w:val="00FB4913"/>
    <w:rsid w:val="00FC693F"/>
    <w:rsid w:val="070989FE"/>
    <w:rsid w:val="10534E4A"/>
    <w:rsid w:val="1266B625"/>
    <w:rsid w:val="184D9D00"/>
    <w:rsid w:val="1EE25D80"/>
    <w:rsid w:val="1F6C604E"/>
    <w:rsid w:val="21A58398"/>
    <w:rsid w:val="29C2F28A"/>
    <w:rsid w:val="2E13B1C5"/>
    <w:rsid w:val="2ECBC293"/>
    <w:rsid w:val="3578F805"/>
    <w:rsid w:val="3E5F2A90"/>
    <w:rsid w:val="41B63AF1"/>
    <w:rsid w:val="4283BB9D"/>
    <w:rsid w:val="47B620E0"/>
    <w:rsid w:val="47F608F6"/>
    <w:rsid w:val="57B25BAC"/>
    <w:rsid w:val="631AF15A"/>
    <w:rsid w:val="65CA71F4"/>
    <w:rsid w:val="70FCAE52"/>
    <w:rsid w:val="75CD1181"/>
    <w:rsid w:val="7F3BF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EFBFF2-200A-4AA5-AB71-340715C4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24C0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D0D0D" w:themeColor="text1" w:themeTint="F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4C0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D0D0D" w:themeColor="text1" w:themeTint="F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924C0"/>
    <w:rPr>
      <w:rFonts w:ascii="Times New Roman" w:eastAsiaTheme="majorEastAsia" w:hAnsi="Times New Roman" w:cstheme="majorBidi"/>
      <w:b/>
      <w:bCs/>
      <w:color w:val="0D0D0D" w:themeColor="text1" w:themeTint="F2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924C0"/>
    <w:rPr>
      <w:rFonts w:ascii="Times New Roman" w:eastAsiaTheme="majorEastAsia" w:hAnsi="Times New Roman" w:cstheme="majorBidi"/>
      <w:b/>
      <w:bCs/>
      <w:color w:val="0D0D0D" w:themeColor="text1" w:themeTint="F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Umair Arshad</cp:lastModifiedBy>
  <cp:revision>4</cp:revision>
  <dcterms:created xsi:type="dcterms:W3CDTF">2013-12-23T23:15:00Z</dcterms:created>
  <dcterms:modified xsi:type="dcterms:W3CDTF">2025-10-24T02:14:00Z</dcterms:modified>
  <cp:category/>
</cp:coreProperties>
</file>