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27C9" w:rsidRPr="00E55C3C" w:rsidRDefault="00F427C9" w:rsidP="00A64EF6">
      <w:pPr>
        <w:pStyle w:val="Heading1"/>
        <w:jc w:val="both"/>
        <w:rPr>
          <w:rStyle w:val="Strong"/>
          <w:rFonts w:ascii="Times New Roman" w:hAnsi="Times New Roman" w:cs="Times New Roman"/>
          <w:b/>
          <w:bCs/>
          <w:color w:val="auto"/>
        </w:rPr>
      </w:pPr>
    </w:p>
    <w:p w:rsidR="009F5A2B" w:rsidRPr="00E55C3C" w:rsidRDefault="009F5A2B" w:rsidP="00A64EF6">
      <w:pPr>
        <w:pStyle w:val="Heading1"/>
        <w:jc w:val="both"/>
        <w:rPr>
          <w:rFonts w:ascii="Times New Roman" w:hAnsi="Times New Roman" w:cs="Times New Roman"/>
          <w:color w:val="auto"/>
          <w:sz w:val="32"/>
        </w:rPr>
      </w:pPr>
      <w:r w:rsidRPr="00E55C3C">
        <w:rPr>
          <w:rStyle w:val="Strong"/>
          <w:rFonts w:ascii="Times New Roman" w:hAnsi="Times New Roman" w:cs="Times New Roman"/>
          <w:b/>
          <w:bCs/>
          <w:color w:val="auto"/>
          <w:sz w:val="32"/>
        </w:rPr>
        <w:t>UDP Socket Programming Lab Manual</w:t>
      </w:r>
    </w:p>
    <w:p w:rsidR="009F5A2B" w:rsidRPr="00E55C3C" w:rsidRDefault="009F5A2B" w:rsidP="00A64EF6">
      <w:pPr>
        <w:pStyle w:val="Heading2"/>
        <w:jc w:val="both"/>
        <w:rPr>
          <w:rFonts w:ascii="Times New Roman" w:hAnsi="Times New Roman" w:cs="Times New Roman"/>
          <w:color w:val="auto"/>
        </w:rPr>
      </w:pPr>
      <w:r w:rsidRPr="00E55C3C">
        <w:rPr>
          <w:rStyle w:val="Strong"/>
          <w:rFonts w:ascii="Times New Roman" w:hAnsi="Times New Roman" w:cs="Times New Roman"/>
          <w:b/>
          <w:bCs/>
          <w:color w:val="auto"/>
        </w:rPr>
        <w:t>Lab Objective:</w:t>
      </w:r>
    </w:p>
    <w:p w:rsidR="009F5A2B" w:rsidRPr="00E55C3C" w:rsidRDefault="009F5A2B" w:rsidP="00A64EF6">
      <w:pPr>
        <w:pStyle w:val="NormalWeb"/>
        <w:jc w:val="both"/>
      </w:pPr>
      <w:r w:rsidRPr="00E55C3C">
        <w:t xml:space="preserve">This lab is designed to introduce </w:t>
      </w:r>
      <w:r w:rsidRPr="00E55C3C">
        <w:rPr>
          <w:rStyle w:val="Strong"/>
        </w:rPr>
        <w:t>UDP socket programming</w:t>
      </w:r>
      <w:r w:rsidRPr="00E55C3C">
        <w:t xml:space="preserve"> and its use for building </w:t>
      </w:r>
      <w:r w:rsidRPr="00E55C3C">
        <w:rPr>
          <w:rStyle w:val="Strong"/>
        </w:rPr>
        <w:t>client-server</w:t>
      </w:r>
      <w:r w:rsidRPr="00E55C3C">
        <w:t xml:space="preserve"> applications. You will develop two programs:</w:t>
      </w:r>
    </w:p>
    <w:p w:rsidR="009F5A2B" w:rsidRPr="00E55C3C" w:rsidRDefault="009F5A2B" w:rsidP="00A64EF6">
      <w:pPr>
        <w:pStyle w:val="NormalWeb"/>
        <w:numPr>
          <w:ilvl w:val="0"/>
          <w:numId w:val="10"/>
        </w:numPr>
        <w:jc w:val="both"/>
      </w:pPr>
      <w:r w:rsidRPr="00E55C3C">
        <w:rPr>
          <w:rStyle w:val="Strong"/>
        </w:rPr>
        <w:t>UDP Daytime Client</w:t>
      </w:r>
      <w:r w:rsidRPr="00E55C3C">
        <w:t xml:space="preserve"> – A client that sends a request to the </w:t>
      </w:r>
      <w:r w:rsidRPr="00E55C3C">
        <w:rPr>
          <w:rStyle w:val="Strong"/>
        </w:rPr>
        <w:t>UDP Echo Server</w:t>
      </w:r>
      <w:r w:rsidRPr="00E55C3C">
        <w:t xml:space="preserve"> and receives the current date and time.</w:t>
      </w:r>
    </w:p>
    <w:p w:rsidR="009F5A2B" w:rsidRPr="00E55C3C" w:rsidRDefault="009F5A2B" w:rsidP="00A64EF6">
      <w:pPr>
        <w:pStyle w:val="NormalWeb"/>
        <w:numPr>
          <w:ilvl w:val="0"/>
          <w:numId w:val="10"/>
        </w:numPr>
        <w:jc w:val="both"/>
      </w:pPr>
      <w:r w:rsidRPr="00E55C3C">
        <w:rPr>
          <w:rStyle w:val="Strong"/>
        </w:rPr>
        <w:t>UDP Echo Server</w:t>
      </w:r>
      <w:r w:rsidRPr="00E55C3C">
        <w:t xml:space="preserve"> – A server that listens for incoming messages from the client and sends the same message back (echoes it).</w:t>
      </w:r>
    </w:p>
    <w:p w:rsidR="009F5A2B" w:rsidRPr="00E55C3C" w:rsidRDefault="009F5A2B" w:rsidP="00A64EF6">
      <w:pPr>
        <w:pStyle w:val="NormalWeb"/>
        <w:jc w:val="both"/>
      </w:pPr>
      <w:r w:rsidRPr="00E55C3C">
        <w:t xml:space="preserve">Additionally, you will implement a </w:t>
      </w:r>
      <w:r w:rsidRPr="00E55C3C">
        <w:rPr>
          <w:rStyle w:val="Strong"/>
        </w:rPr>
        <w:t>UDP Ping Application</w:t>
      </w:r>
      <w:r w:rsidRPr="00E55C3C">
        <w:t xml:space="preserve"> to calculate the </w:t>
      </w:r>
      <w:r w:rsidRPr="00E55C3C">
        <w:rPr>
          <w:rStyle w:val="Strong"/>
        </w:rPr>
        <w:t>Round-Trip Time (RTT)</w:t>
      </w:r>
      <w:r w:rsidRPr="00E55C3C">
        <w:t xml:space="preserve"> between a client and server.</w:t>
      </w:r>
    </w:p>
    <w:p w:rsidR="009F5A2B" w:rsidRPr="00E55C3C" w:rsidRDefault="009F5A2B" w:rsidP="00A64EF6">
      <w:pPr>
        <w:pStyle w:val="Heading2"/>
        <w:jc w:val="both"/>
        <w:rPr>
          <w:rFonts w:ascii="Times New Roman" w:hAnsi="Times New Roman" w:cs="Times New Roman"/>
          <w:color w:val="auto"/>
        </w:rPr>
      </w:pPr>
      <w:r w:rsidRPr="00E55C3C">
        <w:rPr>
          <w:rStyle w:val="Strong"/>
          <w:rFonts w:ascii="Times New Roman" w:hAnsi="Times New Roman" w:cs="Times New Roman"/>
          <w:b/>
          <w:bCs/>
          <w:color w:val="auto"/>
        </w:rPr>
        <w:t>Theory Overview:</w:t>
      </w:r>
    </w:p>
    <w:p w:rsidR="00F2088E" w:rsidRPr="00E55C3C" w:rsidRDefault="009F5A2B" w:rsidP="00A64EF6">
      <w:pPr>
        <w:pStyle w:val="NormalWeb"/>
        <w:jc w:val="both"/>
      </w:pPr>
      <w:r w:rsidRPr="00E55C3C">
        <w:rPr>
          <w:rStyle w:val="Strong"/>
        </w:rPr>
        <w:t>UDP (User Datagram Protocol)</w:t>
      </w:r>
      <w:r w:rsidRPr="00E55C3C">
        <w:t xml:space="preserve"> is a </w:t>
      </w:r>
      <w:r w:rsidRPr="00E55C3C">
        <w:rPr>
          <w:rStyle w:val="Strong"/>
        </w:rPr>
        <w:t>connectionless protocol</w:t>
      </w:r>
      <w:r w:rsidRPr="00E55C3C">
        <w:t xml:space="preserve"> that allows applications to send data packets to another device without the overhead of establishing and maintaining a connection. Unlike </w:t>
      </w:r>
      <w:r w:rsidRPr="00E55C3C">
        <w:rPr>
          <w:rStyle w:val="Strong"/>
        </w:rPr>
        <w:t>TCP</w:t>
      </w:r>
      <w:r w:rsidRPr="00E55C3C">
        <w:t>, UDP does not guarantee delivery or order of packets. This makes UDP faster but less reliable, which is ideal for applications that require speed over reliability (e.g., live streaming, online gaming).</w:t>
      </w:r>
      <w:r w:rsidR="00F2088E" w:rsidRPr="00E55C3C">
        <w:t xml:space="preserve"> </w:t>
      </w:r>
    </w:p>
    <w:p w:rsidR="00F2088E" w:rsidRPr="00E55C3C" w:rsidRDefault="00F2088E" w:rsidP="00A64EF6">
      <w:pPr>
        <w:pStyle w:val="NormalWeb"/>
        <w:jc w:val="both"/>
        <w:rPr>
          <w:b/>
          <w:sz w:val="28"/>
        </w:rPr>
      </w:pPr>
      <w:r w:rsidRPr="00E55C3C">
        <w:rPr>
          <w:b/>
          <w:sz w:val="28"/>
        </w:rPr>
        <w:t>Some Real-life Examples:</w:t>
      </w:r>
    </w:p>
    <w:p w:rsidR="00F2088E" w:rsidRPr="00E55C3C" w:rsidRDefault="00F2088E" w:rsidP="00A64EF6">
      <w:pPr>
        <w:pStyle w:val="NormalWeb"/>
        <w:numPr>
          <w:ilvl w:val="0"/>
          <w:numId w:val="23"/>
        </w:numPr>
        <w:spacing w:before="0" w:beforeAutospacing="0" w:after="0" w:afterAutospacing="0"/>
        <w:jc w:val="both"/>
      </w:pPr>
      <w:r w:rsidRPr="00E55C3C">
        <w:t xml:space="preserve">Online gaming (like PUBG, </w:t>
      </w:r>
      <w:proofErr w:type="spellStart"/>
      <w:r w:rsidRPr="00E55C3C">
        <w:t>Fortnite</w:t>
      </w:r>
      <w:proofErr w:type="spellEnd"/>
      <w:r w:rsidRPr="00E55C3C">
        <w:t>, or Counter-Strike)</w:t>
      </w:r>
    </w:p>
    <w:p w:rsidR="00F2088E" w:rsidRPr="00E55C3C" w:rsidRDefault="00F2088E" w:rsidP="00A64EF6">
      <w:pPr>
        <w:pStyle w:val="NormalWeb"/>
        <w:spacing w:before="0" w:beforeAutospacing="0" w:after="0" w:afterAutospacing="0"/>
        <w:jc w:val="both"/>
      </w:pPr>
    </w:p>
    <w:p w:rsidR="00F2088E" w:rsidRPr="00E55C3C" w:rsidRDefault="00F2088E" w:rsidP="00A64EF6">
      <w:pPr>
        <w:pStyle w:val="NormalWeb"/>
        <w:numPr>
          <w:ilvl w:val="0"/>
          <w:numId w:val="23"/>
        </w:numPr>
        <w:spacing w:before="0" w:beforeAutospacing="0" w:after="0" w:afterAutospacing="0"/>
        <w:jc w:val="both"/>
      </w:pPr>
      <w:r w:rsidRPr="00E55C3C">
        <w:t>Voice-over-IP (VoIP) applications (like WhatsApp calls or Skype)</w:t>
      </w:r>
    </w:p>
    <w:p w:rsidR="00F2088E" w:rsidRPr="00E55C3C" w:rsidRDefault="00F2088E" w:rsidP="00A64EF6">
      <w:pPr>
        <w:pStyle w:val="NormalWeb"/>
        <w:spacing w:before="0" w:beforeAutospacing="0" w:after="0" w:afterAutospacing="0"/>
        <w:jc w:val="both"/>
      </w:pPr>
    </w:p>
    <w:p w:rsidR="00F2088E" w:rsidRPr="00E55C3C" w:rsidRDefault="00F2088E" w:rsidP="00A64EF6">
      <w:pPr>
        <w:pStyle w:val="NormalWeb"/>
        <w:numPr>
          <w:ilvl w:val="0"/>
          <w:numId w:val="23"/>
        </w:numPr>
        <w:spacing w:before="0" w:beforeAutospacing="0" w:after="0" w:afterAutospacing="0"/>
        <w:jc w:val="both"/>
      </w:pPr>
      <w:r w:rsidRPr="00E55C3C">
        <w:t>DNS lookups for fast domain name resolution</w:t>
      </w:r>
    </w:p>
    <w:p w:rsidR="00F2088E" w:rsidRPr="00E55C3C" w:rsidRDefault="00F2088E" w:rsidP="00A64EF6">
      <w:pPr>
        <w:pStyle w:val="NormalWeb"/>
        <w:spacing w:before="0" w:beforeAutospacing="0" w:after="0" w:afterAutospacing="0"/>
        <w:jc w:val="both"/>
      </w:pPr>
    </w:p>
    <w:p w:rsidR="009F5A2B" w:rsidRPr="00E55C3C" w:rsidRDefault="00F2088E" w:rsidP="00A64EF6">
      <w:pPr>
        <w:pStyle w:val="NormalWeb"/>
        <w:numPr>
          <w:ilvl w:val="0"/>
          <w:numId w:val="23"/>
        </w:numPr>
        <w:spacing w:before="0" w:beforeAutospacing="0" w:after="0" w:afterAutospacing="0"/>
        <w:jc w:val="both"/>
      </w:pPr>
      <w:r w:rsidRPr="00E55C3C">
        <w:t>Live sensor data transmission in IoT systems</w:t>
      </w:r>
    </w:p>
    <w:p w:rsidR="00782099" w:rsidRPr="00E55C3C" w:rsidRDefault="00782099" w:rsidP="00A64EF6">
      <w:pPr>
        <w:pStyle w:val="NormalWeb"/>
        <w:jc w:val="both"/>
      </w:pPr>
      <w:r w:rsidRPr="00E55C3C">
        <w:rPr>
          <w:noProof/>
        </w:rPr>
        <w:lastRenderedPageBreak/>
        <w:drawing>
          <wp:inline distT="0" distB="0" distL="0" distR="0" wp14:anchorId="4CF4DD5F" wp14:editId="0E3B6168">
            <wp:extent cx="5143500" cy="4362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43500" cy="4362450"/>
                    </a:xfrm>
                    <a:prstGeom prst="rect">
                      <a:avLst/>
                    </a:prstGeom>
                  </pic:spPr>
                </pic:pic>
              </a:graphicData>
            </a:graphic>
          </wp:inline>
        </w:drawing>
      </w:r>
    </w:p>
    <w:p w:rsidR="009F5A2B" w:rsidRPr="00E55C3C" w:rsidRDefault="009F5A2B" w:rsidP="00A64EF6">
      <w:pPr>
        <w:pStyle w:val="Heading3"/>
        <w:jc w:val="both"/>
        <w:rPr>
          <w:rFonts w:ascii="Times New Roman" w:hAnsi="Times New Roman" w:cs="Times New Roman"/>
          <w:color w:val="auto"/>
          <w:sz w:val="24"/>
        </w:rPr>
      </w:pPr>
      <w:r w:rsidRPr="00E55C3C">
        <w:rPr>
          <w:rStyle w:val="Strong"/>
          <w:rFonts w:ascii="Times New Roman" w:hAnsi="Times New Roman" w:cs="Times New Roman"/>
          <w:b/>
          <w:bCs/>
          <w:color w:val="auto"/>
          <w:sz w:val="24"/>
        </w:rPr>
        <w:t>Socket Types:</w:t>
      </w:r>
    </w:p>
    <w:p w:rsidR="009F5A2B" w:rsidRPr="00E55C3C" w:rsidRDefault="009F5A2B" w:rsidP="00A64EF6">
      <w:pPr>
        <w:pStyle w:val="NormalWeb"/>
        <w:numPr>
          <w:ilvl w:val="0"/>
          <w:numId w:val="11"/>
        </w:numPr>
        <w:jc w:val="both"/>
      </w:pPr>
      <w:r w:rsidRPr="00E55C3C">
        <w:rPr>
          <w:rStyle w:val="Strong"/>
        </w:rPr>
        <w:t>UDP Socket (Datagram Socket)</w:t>
      </w:r>
      <w:r w:rsidRPr="00E55C3C">
        <w:t xml:space="preserve">: Uses </w:t>
      </w:r>
      <w:r w:rsidRPr="00E55C3C">
        <w:rPr>
          <w:rStyle w:val="Strong"/>
        </w:rPr>
        <w:t>SOCK_DGRAM</w:t>
      </w:r>
      <w:r w:rsidRPr="00E55C3C">
        <w:t xml:space="preserve"> and is ideal for connectionless communication.</w:t>
      </w:r>
    </w:p>
    <w:p w:rsidR="009F5A2B" w:rsidRDefault="009F5A2B" w:rsidP="00A64EF6">
      <w:pPr>
        <w:pStyle w:val="NormalWeb"/>
        <w:numPr>
          <w:ilvl w:val="0"/>
          <w:numId w:val="11"/>
        </w:numPr>
        <w:jc w:val="both"/>
      </w:pPr>
      <w:r w:rsidRPr="00E55C3C">
        <w:rPr>
          <w:rStyle w:val="Strong"/>
        </w:rPr>
        <w:t>TCP Socket (Stream Socket)</w:t>
      </w:r>
      <w:r w:rsidRPr="00E55C3C">
        <w:t xml:space="preserve">: Uses </w:t>
      </w:r>
      <w:r w:rsidRPr="00E55C3C">
        <w:rPr>
          <w:rStyle w:val="Strong"/>
        </w:rPr>
        <w:t>SOCK_STREAM</w:t>
      </w:r>
      <w:r w:rsidRPr="00E55C3C">
        <w:t xml:space="preserve"> for connection-oriented communication.</w:t>
      </w:r>
    </w:p>
    <w:p w:rsidR="00E55C3C" w:rsidRDefault="00E55C3C" w:rsidP="00E55C3C">
      <w:pPr>
        <w:pStyle w:val="NormalWeb"/>
      </w:pPr>
      <w:r>
        <w:rPr>
          <w:rStyle w:val="Strong"/>
        </w:rPr>
        <w:t>Round-Trip Time (RTT)</w:t>
      </w:r>
      <w:r>
        <w:t xml:space="preserve"> in a UDP echo socket measures the </w:t>
      </w:r>
      <w:r>
        <w:rPr>
          <w:rStyle w:val="Strong"/>
        </w:rPr>
        <w:t>time taken for a message to travel from the client to the server and back</w:t>
      </w:r>
      <w:r>
        <w:t>.</w:t>
      </w:r>
      <w:r>
        <w:br/>
        <w:t xml:space="preserve">It helps you understand the </w:t>
      </w:r>
      <w:r>
        <w:rPr>
          <w:rStyle w:val="Strong"/>
        </w:rPr>
        <w:t>network delay</w:t>
      </w:r>
      <w:r>
        <w:t xml:space="preserve"> between the two devices.</w:t>
      </w:r>
    </w:p>
    <w:p w:rsidR="00E55C3C" w:rsidRDefault="00E55C3C" w:rsidP="00E55C3C">
      <w:pPr>
        <w:pStyle w:val="NormalWeb"/>
      </w:pPr>
      <w:r>
        <w:t xml:space="preserve">RTT is calculated by recording the time </w:t>
      </w:r>
      <w:r>
        <w:rPr>
          <w:rStyle w:val="Strong"/>
        </w:rPr>
        <w:t>just before sending</w:t>
      </w:r>
      <w:r>
        <w:t xml:space="preserve"> the message and </w:t>
      </w:r>
      <w:r>
        <w:rPr>
          <w:rStyle w:val="Strong"/>
        </w:rPr>
        <w:t>right after receiving</w:t>
      </w:r>
      <w:r>
        <w:t xml:space="preserve"> the reply, then finding the difference.</w:t>
      </w:r>
    </w:p>
    <w:p w:rsidR="00E55C3C" w:rsidRDefault="00E55C3C" w:rsidP="00E55C3C">
      <w:pPr>
        <w:pStyle w:val="NormalWeb"/>
        <w:ind w:left="360"/>
      </w:pPr>
      <w:r w:rsidRPr="00E55C3C">
        <w:drawing>
          <wp:inline distT="0" distB="0" distL="0" distR="0" wp14:anchorId="52AA9528" wp14:editId="6DD27357">
            <wp:extent cx="5486400" cy="11880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1188085"/>
                    </a:xfrm>
                    <a:prstGeom prst="rect">
                      <a:avLst/>
                    </a:prstGeom>
                  </pic:spPr>
                </pic:pic>
              </a:graphicData>
            </a:graphic>
          </wp:inline>
        </w:drawing>
      </w:r>
    </w:p>
    <w:p w:rsidR="00E55C3C" w:rsidRDefault="00E55C3C" w:rsidP="00E55C3C">
      <w:pPr>
        <w:pStyle w:val="NormalWeb"/>
        <w:ind w:left="360"/>
        <w:jc w:val="both"/>
      </w:pPr>
      <w:bookmarkStart w:id="0" w:name="_GoBack"/>
      <w:r w:rsidRPr="00E55C3C">
        <w:lastRenderedPageBreak/>
        <w:drawing>
          <wp:inline distT="0" distB="0" distL="0" distR="0" wp14:anchorId="49E0C93F" wp14:editId="79EF8A0C">
            <wp:extent cx="4032250" cy="735965"/>
            <wp:effectExtent l="0" t="0" r="635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26504"/>
                    <a:stretch/>
                  </pic:blipFill>
                  <pic:spPr bwMode="auto">
                    <a:xfrm>
                      <a:off x="0" y="0"/>
                      <a:ext cx="4032250" cy="735965"/>
                    </a:xfrm>
                    <a:prstGeom prst="rect">
                      <a:avLst/>
                    </a:prstGeom>
                    <a:ln>
                      <a:noFill/>
                    </a:ln>
                    <a:extLst>
                      <a:ext uri="{53640926-AAD7-44D8-BBD7-CCE9431645EC}">
                        <a14:shadowObscured xmlns:a14="http://schemas.microsoft.com/office/drawing/2010/main"/>
                      </a:ext>
                    </a:extLst>
                  </pic:spPr>
                </pic:pic>
              </a:graphicData>
            </a:graphic>
          </wp:inline>
        </w:drawing>
      </w:r>
      <w:bookmarkEnd w:id="0"/>
    </w:p>
    <w:p w:rsidR="00E55C3C" w:rsidRPr="00E55C3C" w:rsidRDefault="00E55C3C" w:rsidP="00E55C3C">
      <w:pPr>
        <w:pStyle w:val="NormalWeb"/>
        <w:ind w:left="360"/>
        <w:jc w:val="both"/>
      </w:pPr>
      <w:r w:rsidRPr="00E55C3C">
        <w:drawing>
          <wp:inline distT="0" distB="0" distL="0" distR="0" wp14:anchorId="68DA176D" wp14:editId="5A4FD10A">
            <wp:extent cx="3054350" cy="6648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44329"/>
                    <a:stretch/>
                  </pic:blipFill>
                  <pic:spPr bwMode="auto">
                    <a:xfrm>
                      <a:off x="0" y="0"/>
                      <a:ext cx="3054350" cy="664845"/>
                    </a:xfrm>
                    <a:prstGeom prst="rect">
                      <a:avLst/>
                    </a:prstGeom>
                    <a:ln>
                      <a:noFill/>
                    </a:ln>
                    <a:extLst>
                      <a:ext uri="{53640926-AAD7-44D8-BBD7-CCE9431645EC}">
                        <a14:shadowObscured xmlns:a14="http://schemas.microsoft.com/office/drawing/2010/main"/>
                      </a:ext>
                    </a:extLst>
                  </pic:spPr>
                </pic:pic>
              </a:graphicData>
            </a:graphic>
          </wp:inline>
        </w:drawing>
      </w:r>
    </w:p>
    <w:p w:rsidR="009F5A2B" w:rsidRPr="00E55C3C" w:rsidRDefault="009F5A2B" w:rsidP="00A64EF6">
      <w:pPr>
        <w:pStyle w:val="Heading2"/>
        <w:jc w:val="both"/>
        <w:rPr>
          <w:rFonts w:ascii="Times New Roman" w:hAnsi="Times New Roman" w:cs="Times New Roman"/>
          <w:color w:val="auto"/>
        </w:rPr>
      </w:pPr>
      <w:r w:rsidRPr="00E55C3C">
        <w:rPr>
          <w:rStyle w:val="Strong"/>
          <w:rFonts w:ascii="Times New Roman" w:hAnsi="Times New Roman" w:cs="Times New Roman"/>
          <w:b/>
          <w:bCs/>
          <w:color w:val="auto"/>
        </w:rPr>
        <w:t>Lab Tasks and Procedure:</w:t>
      </w:r>
    </w:p>
    <w:p w:rsidR="009F5A2B" w:rsidRPr="00E55C3C" w:rsidRDefault="009F5A2B" w:rsidP="00A64EF6">
      <w:pPr>
        <w:pStyle w:val="Heading3"/>
        <w:jc w:val="both"/>
        <w:rPr>
          <w:rFonts w:ascii="Times New Roman" w:hAnsi="Times New Roman" w:cs="Times New Roman"/>
          <w:color w:val="auto"/>
        </w:rPr>
      </w:pPr>
      <w:r w:rsidRPr="00E55C3C">
        <w:rPr>
          <w:rStyle w:val="Strong"/>
          <w:rFonts w:ascii="Times New Roman" w:hAnsi="Times New Roman" w:cs="Times New Roman"/>
          <w:b/>
          <w:bCs/>
          <w:color w:val="auto"/>
        </w:rPr>
        <w:t>Task 1: U</w:t>
      </w:r>
      <w:r w:rsidR="00E55C3C">
        <w:rPr>
          <w:rStyle w:val="Strong"/>
          <w:rFonts w:ascii="Times New Roman" w:hAnsi="Times New Roman" w:cs="Times New Roman"/>
          <w:b/>
          <w:bCs/>
          <w:color w:val="auto"/>
        </w:rPr>
        <w:t>DP Daytime</w:t>
      </w:r>
    </w:p>
    <w:p w:rsidR="009F5A2B" w:rsidRPr="00E55C3C" w:rsidRDefault="009F5A2B" w:rsidP="00A64EF6">
      <w:pPr>
        <w:pStyle w:val="Heading4"/>
        <w:jc w:val="both"/>
        <w:rPr>
          <w:rFonts w:ascii="Times New Roman" w:hAnsi="Times New Roman" w:cs="Times New Roman"/>
          <w:i w:val="0"/>
          <w:color w:val="auto"/>
          <w:sz w:val="24"/>
        </w:rPr>
      </w:pPr>
      <w:r w:rsidRPr="00E55C3C">
        <w:rPr>
          <w:rStyle w:val="Strong"/>
          <w:rFonts w:ascii="Times New Roman" w:hAnsi="Times New Roman" w:cs="Times New Roman"/>
          <w:b/>
          <w:bCs/>
          <w:i w:val="0"/>
          <w:color w:val="auto"/>
          <w:sz w:val="24"/>
        </w:rPr>
        <w:t>Steps:</w:t>
      </w:r>
    </w:p>
    <w:p w:rsidR="009F5A2B" w:rsidRPr="00E55C3C" w:rsidRDefault="009F5A2B" w:rsidP="00A64EF6">
      <w:pPr>
        <w:pStyle w:val="NormalWeb"/>
        <w:numPr>
          <w:ilvl w:val="0"/>
          <w:numId w:val="14"/>
        </w:numPr>
        <w:jc w:val="both"/>
      </w:pPr>
      <w:r w:rsidRPr="00E55C3C">
        <w:rPr>
          <w:rStyle w:val="Strong"/>
        </w:rPr>
        <w:t>Create a UDP socket</w:t>
      </w:r>
      <w:r w:rsidRPr="00E55C3C">
        <w:t xml:space="preserve"> for the client using Python's </w:t>
      </w:r>
      <w:r w:rsidRPr="00E55C3C">
        <w:rPr>
          <w:rStyle w:val="HTMLCode"/>
          <w:rFonts w:ascii="Times New Roman" w:eastAsiaTheme="majorEastAsia" w:hAnsi="Times New Roman" w:cs="Times New Roman"/>
        </w:rPr>
        <w:t>socket</w:t>
      </w:r>
      <w:r w:rsidRPr="00E55C3C">
        <w:t xml:space="preserve"> module.</w:t>
      </w:r>
    </w:p>
    <w:p w:rsidR="009F5A2B" w:rsidRPr="00E55C3C" w:rsidRDefault="009F5A2B" w:rsidP="00A64EF6">
      <w:pPr>
        <w:pStyle w:val="NormalWeb"/>
        <w:numPr>
          <w:ilvl w:val="0"/>
          <w:numId w:val="14"/>
        </w:numPr>
        <w:jc w:val="both"/>
      </w:pPr>
      <w:r w:rsidRPr="00E55C3C">
        <w:t xml:space="preserve">Define the server's </w:t>
      </w:r>
      <w:r w:rsidRPr="00E55C3C">
        <w:rPr>
          <w:rStyle w:val="Strong"/>
        </w:rPr>
        <w:t>IP address</w:t>
      </w:r>
      <w:r w:rsidRPr="00E55C3C">
        <w:t xml:space="preserve"> and </w:t>
      </w:r>
      <w:r w:rsidRPr="00E55C3C">
        <w:rPr>
          <w:rStyle w:val="Strong"/>
        </w:rPr>
        <w:t>port</w:t>
      </w:r>
      <w:r w:rsidRPr="00E55C3C">
        <w:t xml:space="preserve"> (</w:t>
      </w:r>
      <w:r w:rsidRPr="00E55C3C">
        <w:rPr>
          <w:rStyle w:val="HTMLCode"/>
          <w:rFonts w:ascii="Times New Roman" w:eastAsiaTheme="majorEastAsia" w:hAnsi="Times New Roman" w:cs="Times New Roman"/>
        </w:rPr>
        <w:t>localhost</w:t>
      </w:r>
      <w:r w:rsidRPr="00E55C3C">
        <w:t xml:space="preserve">, port </w:t>
      </w:r>
      <w:r w:rsidRPr="00E55C3C">
        <w:rPr>
          <w:rStyle w:val="HTMLCode"/>
          <w:rFonts w:ascii="Times New Roman" w:eastAsiaTheme="majorEastAsia" w:hAnsi="Times New Roman" w:cs="Times New Roman"/>
        </w:rPr>
        <w:t>12345</w:t>
      </w:r>
      <w:r w:rsidRPr="00E55C3C">
        <w:t>).</w:t>
      </w:r>
    </w:p>
    <w:p w:rsidR="009F5A2B" w:rsidRPr="00E55C3C" w:rsidRDefault="009F5A2B" w:rsidP="00A64EF6">
      <w:pPr>
        <w:pStyle w:val="NormalWeb"/>
        <w:numPr>
          <w:ilvl w:val="0"/>
          <w:numId w:val="14"/>
        </w:numPr>
        <w:jc w:val="both"/>
      </w:pPr>
      <w:r w:rsidRPr="00E55C3C">
        <w:rPr>
          <w:rStyle w:val="Strong"/>
        </w:rPr>
        <w:t>Send a request</w:t>
      </w:r>
      <w:r w:rsidRPr="00E55C3C">
        <w:t xml:space="preserve"> to the server for the current date and time.</w:t>
      </w:r>
    </w:p>
    <w:p w:rsidR="009F5A2B" w:rsidRPr="00E55C3C" w:rsidRDefault="009F5A2B" w:rsidP="00A64EF6">
      <w:pPr>
        <w:pStyle w:val="NormalWeb"/>
        <w:numPr>
          <w:ilvl w:val="0"/>
          <w:numId w:val="14"/>
        </w:numPr>
        <w:jc w:val="both"/>
      </w:pPr>
      <w:r w:rsidRPr="00E55C3C">
        <w:rPr>
          <w:rStyle w:val="Strong"/>
        </w:rPr>
        <w:t>Receive the current date and time</w:t>
      </w:r>
      <w:r w:rsidRPr="00E55C3C">
        <w:t xml:space="preserve"> from the server.</w:t>
      </w:r>
    </w:p>
    <w:p w:rsidR="009F5A2B" w:rsidRPr="00E55C3C" w:rsidRDefault="009F5A2B" w:rsidP="00A64EF6">
      <w:pPr>
        <w:pStyle w:val="NormalWeb"/>
        <w:numPr>
          <w:ilvl w:val="0"/>
          <w:numId w:val="14"/>
        </w:numPr>
        <w:jc w:val="both"/>
      </w:pPr>
      <w:r w:rsidRPr="00E55C3C">
        <w:rPr>
          <w:rStyle w:val="Strong"/>
        </w:rPr>
        <w:t>Display the received message</w:t>
      </w:r>
      <w:r w:rsidRPr="00E55C3C">
        <w:t xml:space="preserve"> (current date and time) on the client's console.</w:t>
      </w:r>
    </w:p>
    <w:p w:rsidR="009F5A2B" w:rsidRPr="00E55C3C" w:rsidRDefault="009F5A2B" w:rsidP="00A64EF6">
      <w:pPr>
        <w:pStyle w:val="NormalWeb"/>
        <w:numPr>
          <w:ilvl w:val="0"/>
          <w:numId w:val="14"/>
        </w:numPr>
        <w:jc w:val="both"/>
      </w:pPr>
      <w:r w:rsidRPr="00E55C3C">
        <w:rPr>
          <w:rStyle w:val="Strong"/>
        </w:rPr>
        <w:t>Close the socket</w:t>
      </w:r>
      <w:r w:rsidRPr="00E55C3C">
        <w:t xml:space="preserve"> after receiving the response.</w:t>
      </w:r>
    </w:p>
    <w:p w:rsidR="00C54873" w:rsidRPr="00E55C3C" w:rsidRDefault="00C54873" w:rsidP="00C54873">
      <w:pPr>
        <w:pStyle w:val="Heading4"/>
        <w:jc w:val="both"/>
        <w:rPr>
          <w:rFonts w:ascii="Times New Roman" w:hAnsi="Times New Roman" w:cs="Times New Roman"/>
          <w:i w:val="0"/>
          <w:color w:val="auto"/>
        </w:rPr>
      </w:pPr>
      <w:r w:rsidRPr="00E55C3C">
        <w:rPr>
          <w:rStyle w:val="Strong"/>
          <w:rFonts w:ascii="Times New Roman" w:hAnsi="Times New Roman" w:cs="Times New Roman"/>
          <w:b/>
          <w:bCs/>
          <w:i w:val="0"/>
          <w:color w:val="auto"/>
        </w:rPr>
        <w:t xml:space="preserve">Code </w:t>
      </w:r>
      <w:r w:rsidR="00E55C3C" w:rsidRPr="00E55C3C">
        <w:rPr>
          <w:rStyle w:val="Strong"/>
          <w:rFonts w:ascii="Times New Roman" w:hAnsi="Times New Roman" w:cs="Times New Roman"/>
          <w:b/>
          <w:bCs/>
          <w:i w:val="0"/>
          <w:color w:val="auto"/>
        </w:rPr>
        <w:t>for UDP Daytime Server</w:t>
      </w:r>
      <w:r w:rsidRPr="00E55C3C">
        <w:rPr>
          <w:rStyle w:val="Strong"/>
          <w:rFonts w:ascii="Times New Roman" w:hAnsi="Times New Roman" w:cs="Times New Roman"/>
          <w:b/>
          <w:bCs/>
          <w:i w:val="0"/>
          <w:color w:val="auto"/>
        </w:rPr>
        <w:t>:</w:t>
      </w:r>
    </w:p>
    <w:p w:rsidR="00C54873" w:rsidRPr="00E55C3C" w:rsidRDefault="00C54873"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p>
    <w:p w:rsidR="00C54873" w:rsidRPr="00E55C3C" w:rsidRDefault="00C54873"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r w:rsidRPr="00E55C3C">
        <w:rPr>
          <w:rStyle w:val="HTMLCode"/>
          <w:rFonts w:ascii="Times New Roman" w:eastAsiaTheme="majorEastAsia" w:hAnsi="Times New Roman" w:cs="Times New Roman"/>
        </w:rPr>
        <w:t>Library for socket</w:t>
      </w:r>
    </w:p>
    <w:p w:rsidR="00C54873" w:rsidRPr="00E55C3C" w:rsidRDefault="00C54873"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r w:rsidRPr="00E55C3C">
        <w:rPr>
          <w:rStyle w:val="HTMLCode"/>
          <w:rFonts w:ascii="Times New Roman" w:eastAsiaTheme="majorEastAsia" w:hAnsi="Times New Roman" w:cs="Times New Roman"/>
        </w:rPr>
        <w:t xml:space="preserve">Library for </w:t>
      </w:r>
      <w:proofErr w:type="spellStart"/>
      <w:r w:rsidRPr="00E55C3C">
        <w:rPr>
          <w:rStyle w:val="HTMLCode"/>
          <w:rFonts w:ascii="Times New Roman" w:eastAsiaTheme="majorEastAsia" w:hAnsi="Times New Roman" w:cs="Times New Roman"/>
        </w:rPr>
        <w:t>Datetime</w:t>
      </w:r>
      <w:proofErr w:type="spellEnd"/>
    </w:p>
    <w:p w:rsidR="00C54873" w:rsidRPr="00E55C3C" w:rsidRDefault="00C54873"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r w:rsidRPr="00E55C3C">
        <w:rPr>
          <w:rStyle w:val="HTMLCode"/>
          <w:rFonts w:ascii="Times New Roman" w:eastAsiaTheme="majorEastAsia" w:hAnsi="Times New Roman" w:cs="Times New Roman"/>
        </w:rPr>
        <w:t># 1. Create UDP socket</w:t>
      </w:r>
    </w:p>
    <w:p w:rsidR="00C54873" w:rsidRPr="00E55C3C" w:rsidRDefault="00C54873"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proofErr w:type="spellStart"/>
      <w:r w:rsidRPr="00E55C3C">
        <w:rPr>
          <w:rStyle w:val="HTMLCode"/>
          <w:rFonts w:ascii="Times New Roman" w:eastAsiaTheme="majorEastAsia" w:hAnsi="Times New Roman" w:cs="Times New Roman"/>
        </w:rPr>
        <w:t>server_socket</w:t>
      </w:r>
      <w:proofErr w:type="spellEnd"/>
      <w:r w:rsidRPr="00E55C3C">
        <w:rPr>
          <w:rStyle w:val="HTMLCode"/>
          <w:rFonts w:ascii="Times New Roman" w:eastAsiaTheme="majorEastAsia" w:hAnsi="Times New Roman" w:cs="Times New Roman"/>
        </w:rPr>
        <w:t xml:space="preserve"> = </w:t>
      </w:r>
      <w:proofErr w:type="spellStart"/>
      <w:r w:rsidRPr="00E55C3C">
        <w:rPr>
          <w:rStyle w:val="HTMLCode"/>
          <w:rFonts w:ascii="Times New Roman" w:eastAsiaTheme="majorEastAsia" w:hAnsi="Times New Roman" w:cs="Times New Roman"/>
        </w:rPr>
        <w:t>socket.socket</w:t>
      </w:r>
      <w:proofErr w:type="spellEnd"/>
      <w:r w:rsidRPr="00E55C3C">
        <w:rPr>
          <w:rStyle w:val="HTMLCode"/>
          <w:rFonts w:ascii="Times New Roman" w:eastAsiaTheme="majorEastAsia" w:hAnsi="Times New Roman" w:cs="Times New Roman"/>
        </w:rPr>
        <w:t>(</w:t>
      </w:r>
      <w:proofErr w:type="spellStart"/>
      <w:r w:rsidRPr="00E55C3C">
        <w:rPr>
          <w:rStyle w:val="HTMLCode"/>
          <w:rFonts w:ascii="Times New Roman" w:eastAsiaTheme="majorEastAsia" w:hAnsi="Times New Roman" w:cs="Times New Roman"/>
        </w:rPr>
        <w:t>socket.AF_INET</w:t>
      </w:r>
      <w:proofErr w:type="spellEnd"/>
      <w:r w:rsidRPr="00E55C3C">
        <w:rPr>
          <w:rStyle w:val="HTMLCode"/>
          <w:rFonts w:ascii="Times New Roman" w:eastAsiaTheme="majorEastAsia" w:hAnsi="Times New Roman" w:cs="Times New Roman"/>
        </w:rPr>
        <w:t xml:space="preserve">, </w:t>
      </w:r>
      <w:proofErr w:type="spellStart"/>
      <w:proofErr w:type="gramStart"/>
      <w:r w:rsidRPr="00E55C3C">
        <w:rPr>
          <w:rStyle w:val="HTMLCode"/>
          <w:rFonts w:ascii="Times New Roman" w:eastAsiaTheme="majorEastAsia" w:hAnsi="Times New Roman" w:cs="Times New Roman"/>
        </w:rPr>
        <w:t>socket.SOCK</w:t>
      </w:r>
      <w:proofErr w:type="gramEnd"/>
      <w:r w:rsidRPr="00E55C3C">
        <w:rPr>
          <w:rStyle w:val="HTMLCode"/>
          <w:rFonts w:ascii="Times New Roman" w:eastAsiaTheme="majorEastAsia" w:hAnsi="Times New Roman" w:cs="Times New Roman"/>
        </w:rPr>
        <w:t>_DGRAM</w:t>
      </w:r>
      <w:proofErr w:type="spellEnd"/>
      <w:r w:rsidRPr="00E55C3C">
        <w:rPr>
          <w:rStyle w:val="HTMLCode"/>
          <w:rFonts w:ascii="Times New Roman" w:eastAsiaTheme="majorEastAsia" w:hAnsi="Times New Roman" w:cs="Times New Roman"/>
        </w:rPr>
        <w:t>)</w:t>
      </w:r>
    </w:p>
    <w:p w:rsidR="00C54873" w:rsidRPr="00E55C3C" w:rsidRDefault="00C54873"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p>
    <w:p w:rsidR="00C54873" w:rsidRPr="00E55C3C" w:rsidRDefault="00C54873"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r w:rsidRPr="00E55C3C">
        <w:rPr>
          <w:rStyle w:val="HTMLCode"/>
          <w:rFonts w:ascii="Times New Roman" w:eastAsiaTheme="majorEastAsia" w:hAnsi="Times New Roman" w:cs="Times New Roman"/>
        </w:rPr>
        <w:t># 2. Bind server to localhost and port 12345</w:t>
      </w:r>
    </w:p>
    <w:p w:rsidR="00C54873" w:rsidRPr="00E55C3C" w:rsidRDefault="00C54873"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p>
    <w:p w:rsidR="00C54873" w:rsidRPr="00E55C3C" w:rsidRDefault="00C54873"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proofErr w:type="gramStart"/>
      <w:r w:rsidRPr="00E55C3C">
        <w:rPr>
          <w:rStyle w:val="HTMLCode"/>
          <w:rFonts w:ascii="Times New Roman" w:eastAsiaTheme="majorEastAsia" w:hAnsi="Times New Roman" w:cs="Times New Roman"/>
        </w:rPr>
        <w:t>print(</w:t>
      </w:r>
      <w:proofErr w:type="gramEnd"/>
      <w:r w:rsidRPr="00E55C3C">
        <w:rPr>
          <w:rStyle w:val="HTMLCode"/>
          <w:rFonts w:ascii="Times New Roman" w:eastAsiaTheme="majorEastAsia" w:hAnsi="Times New Roman" w:cs="Times New Roman"/>
        </w:rPr>
        <w:t>"UDP Server is running and waiting for client request...")</w:t>
      </w:r>
    </w:p>
    <w:p w:rsidR="00C54873" w:rsidRPr="00E55C3C" w:rsidRDefault="00C54873"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p>
    <w:p w:rsidR="00C54873" w:rsidRPr="00E55C3C" w:rsidRDefault="00C54873"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r w:rsidRPr="00E55C3C">
        <w:rPr>
          <w:rStyle w:val="HTMLCode"/>
          <w:rFonts w:ascii="Times New Roman" w:eastAsiaTheme="majorEastAsia" w:hAnsi="Times New Roman" w:cs="Times New Roman"/>
        </w:rPr>
        <w:t xml:space="preserve">    # 3. Receive message from client</w:t>
      </w:r>
    </w:p>
    <w:p w:rsidR="00C54873" w:rsidRPr="00E55C3C" w:rsidRDefault="00C54873"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r w:rsidRPr="00E55C3C">
        <w:rPr>
          <w:rStyle w:val="HTMLCode"/>
          <w:rFonts w:ascii="Times New Roman" w:eastAsiaTheme="majorEastAsia" w:hAnsi="Times New Roman" w:cs="Times New Roman"/>
        </w:rPr>
        <w:t xml:space="preserve">        </w:t>
      </w:r>
      <w:proofErr w:type="gramStart"/>
      <w:r w:rsidRPr="00E55C3C">
        <w:rPr>
          <w:rStyle w:val="HTMLCode"/>
          <w:rFonts w:ascii="Times New Roman" w:eastAsiaTheme="majorEastAsia" w:hAnsi="Times New Roman" w:cs="Times New Roman"/>
        </w:rPr>
        <w:t>print(</w:t>
      </w:r>
      <w:proofErr w:type="gramEnd"/>
      <w:r w:rsidRPr="00E55C3C">
        <w:rPr>
          <w:rStyle w:val="HTMLCode"/>
          <w:rFonts w:ascii="Times New Roman" w:eastAsiaTheme="majorEastAsia" w:hAnsi="Times New Roman" w:cs="Times New Roman"/>
        </w:rPr>
        <w:t xml:space="preserve">"Received message from client:", </w:t>
      </w:r>
      <w:proofErr w:type="spellStart"/>
      <w:r w:rsidRPr="00E55C3C">
        <w:rPr>
          <w:rStyle w:val="HTMLCode"/>
          <w:rFonts w:ascii="Times New Roman" w:eastAsiaTheme="majorEastAsia" w:hAnsi="Times New Roman" w:cs="Times New Roman"/>
        </w:rPr>
        <w:t>data.decode</w:t>
      </w:r>
      <w:proofErr w:type="spellEnd"/>
      <w:r w:rsidRPr="00E55C3C">
        <w:rPr>
          <w:rStyle w:val="HTMLCode"/>
          <w:rFonts w:ascii="Times New Roman" w:eastAsiaTheme="majorEastAsia" w:hAnsi="Times New Roman" w:cs="Times New Roman"/>
        </w:rPr>
        <w:t>())</w:t>
      </w:r>
    </w:p>
    <w:p w:rsidR="00C54873" w:rsidRPr="00E55C3C" w:rsidRDefault="00C54873"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p>
    <w:p w:rsidR="00C54873" w:rsidRPr="00E55C3C" w:rsidRDefault="00C54873"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r w:rsidRPr="00E55C3C">
        <w:rPr>
          <w:rStyle w:val="HTMLCode"/>
          <w:rFonts w:ascii="Times New Roman" w:eastAsiaTheme="majorEastAsia" w:hAnsi="Times New Roman" w:cs="Times New Roman"/>
        </w:rPr>
        <w:t xml:space="preserve">    # 4. Get current date and time</w:t>
      </w:r>
    </w:p>
    <w:p w:rsidR="00C54873" w:rsidRPr="00E55C3C" w:rsidRDefault="00C54873"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r w:rsidRPr="00E55C3C">
        <w:rPr>
          <w:rStyle w:val="HTMLCode"/>
          <w:rFonts w:ascii="Times New Roman" w:eastAsiaTheme="majorEastAsia" w:hAnsi="Times New Roman" w:cs="Times New Roman"/>
        </w:rPr>
        <w:t xml:space="preserve">    </w:t>
      </w:r>
    </w:p>
    <w:p w:rsidR="00C54873" w:rsidRPr="00E55C3C" w:rsidRDefault="00C54873"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p>
    <w:p w:rsidR="00C54873" w:rsidRPr="00E55C3C" w:rsidRDefault="00C54873"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r w:rsidRPr="00E55C3C">
        <w:rPr>
          <w:rStyle w:val="HTMLCode"/>
          <w:rFonts w:ascii="Times New Roman" w:eastAsiaTheme="majorEastAsia" w:hAnsi="Times New Roman" w:cs="Times New Roman"/>
        </w:rPr>
        <w:t xml:space="preserve">    # 5. Send date and time back to client</w:t>
      </w:r>
    </w:p>
    <w:p w:rsidR="00C54873" w:rsidRPr="00E55C3C" w:rsidRDefault="00C54873"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r w:rsidRPr="00E55C3C">
        <w:rPr>
          <w:rStyle w:val="HTMLCode"/>
          <w:rFonts w:ascii="Times New Roman" w:eastAsiaTheme="majorEastAsia" w:hAnsi="Times New Roman" w:cs="Times New Roman"/>
        </w:rPr>
        <w:t xml:space="preserve">    </w:t>
      </w:r>
    </w:p>
    <w:p w:rsidR="00C54873" w:rsidRPr="00E55C3C" w:rsidRDefault="00C54873"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p>
    <w:p w:rsidR="00C54873" w:rsidRPr="00E55C3C" w:rsidRDefault="00C54873" w:rsidP="00C54873">
      <w:pPr>
        <w:pStyle w:val="NormalWeb"/>
        <w:jc w:val="both"/>
      </w:pPr>
    </w:p>
    <w:p w:rsidR="009F5A2B" w:rsidRPr="00E55C3C" w:rsidRDefault="009F5A2B" w:rsidP="00A64EF6">
      <w:pPr>
        <w:pStyle w:val="Heading4"/>
        <w:jc w:val="both"/>
        <w:rPr>
          <w:rFonts w:ascii="Times New Roman" w:hAnsi="Times New Roman" w:cs="Times New Roman"/>
          <w:i w:val="0"/>
          <w:color w:val="auto"/>
        </w:rPr>
      </w:pPr>
      <w:r w:rsidRPr="00E55C3C">
        <w:rPr>
          <w:rStyle w:val="Strong"/>
          <w:rFonts w:ascii="Times New Roman" w:hAnsi="Times New Roman" w:cs="Times New Roman"/>
          <w:b/>
          <w:bCs/>
          <w:i w:val="0"/>
          <w:color w:val="auto"/>
        </w:rPr>
        <w:t>Code for UDP Daytime Client:</w:t>
      </w:r>
    </w:p>
    <w:p w:rsidR="009F5A2B" w:rsidRPr="00E55C3C" w:rsidRDefault="009F5A2B"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r w:rsidRPr="00E55C3C">
        <w:rPr>
          <w:rStyle w:val="HTMLCode"/>
          <w:rFonts w:ascii="Times New Roman" w:eastAsiaTheme="majorEastAsia" w:hAnsi="Times New Roman" w:cs="Times New Roman"/>
        </w:rPr>
        <w:t>import socket</w:t>
      </w:r>
    </w:p>
    <w:p w:rsidR="009F5A2B" w:rsidRPr="00E55C3C" w:rsidRDefault="009F5A2B"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p>
    <w:p w:rsidR="009F5A2B" w:rsidRPr="00E55C3C" w:rsidRDefault="009F5A2B"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r w:rsidRPr="00E55C3C">
        <w:rPr>
          <w:rStyle w:val="HTMLCode"/>
          <w:rFonts w:ascii="Times New Roman" w:eastAsiaTheme="majorEastAsia" w:hAnsi="Times New Roman" w:cs="Times New Roman"/>
        </w:rPr>
        <w:t># 1. Create UDP socket</w:t>
      </w:r>
    </w:p>
    <w:p w:rsidR="009F5A2B" w:rsidRPr="00E55C3C" w:rsidRDefault="009F5A2B"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p>
    <w:p w:rsidR="009F5A2B" w:rsidRPr="00E55C3C" w:rsidRDefault="009F5A2B"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p>
    <w:p w:rsidR="009F5A2B" w:rsidRPr="00E55C3C" w:rsidRDefault="009F5A2B"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r w:rsidRPr="00E55C3C">
        <w:rPr>
          <w:rStyle w:val="HTMLCode"/>
          <w:rFonts w:ascii="Times New Roman" w:eastAsiaTheme="majorEastAsia" w:hAnsi="Times New Roman" w:cs="Times New Roman"/>
        </w:rPr>
        <w:t># 2. Server address and port</w:t>
      </w:r>
    </w:p>
    <w:p w:rsidR="009F5A2B" w:rsidRPr="00E55C3C" w:rsidRDefault="009F5A2B"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p>
    <w:p w:rsidR="009F5A2B" w:rsidRPr="00E55C3C" w:rsidRDefault="009F5A2B"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r w:rsidRPr="00E55C3C">
        <w:rPr>
          <w:rStyle w:val="HTMLCode"/>
          <w:rFonts w:ascii="Times New Roman" w:eastAsiaTheme="majorEastAsia" w:hAnsi="Times New Roman" w:cs="Times New Roman"/>
        </w:rPr>
        <w:t># 3. Send request for datetime</w:t>
      </w:r>
    </w:p>
    <w:p w:rsidR="009F5A2B" w:rsidRPr="00E55C3C" w:rsidRDefault="009F5A2B"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p>
    <w:p w:rsidR="009F5A2B" w:rsidRPr="00E55C3C" w:rsidRDefault="009F5A2B"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r w:rsidRPr="00E55C3C">
        <w:rPr>
          <w:rStyle w:val="HTMLCode"/>
          <w:rFonts w:ascii="Times New Roman" w:eastAsiaTheme="majorEastAsia" w:hAnsi="Times New Roman" w:cs="Times New Roman"/>
        </w:rPr>
        <w:t># 4. Receive the datetime from the server</w:t>
      </w:r>
    </w:p>
    <w:p w:rsidR="009F5A2B" w:rsidRPr="00E55C3C" w:rsidRDefault="009F5A2B"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proofErr w:type="gramStart"/>
      <w:r w:rsidRPr="00E55C3C">
        <w:rPr>
          <w:rStyle w:val="HTMLCode"/>
          <w:rFonts w:ascii="Times New Roman" w:eastAsiaTheme="majorEastAsia" w:hAnsi="Times New Roman" w:cs="Times New Roman"/>
        </w:rPr>
        <w:t>print(</w:t>
      </w:r>
      <w:proofErr w:type="gramEnd"/>
      <w:r w:rsidRPr="00E55C3C">
        <w:rPr>
          <w:rStyle w:val="HTMLCode"/>
          <w:rFonts w:ascii="Times New Roman" w:eastAsiaTheme="majorEastAsia" w:hAnsi="Times New Roman" w:cs="Times New Roman"/>
        </w:rPr>
        <w:t>"Current Date and Time from Server:", data.decode())</w:t>
      </w:r>
    </w:p>
    <w:p w:rsidR="009F5A2B" w:rsidRPr="00E55C3C" w:rsidRDefault="009F5A2B"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p>
    <w:p w:rsidR="009F5A2B" w:rsidRPr="00E55C3C" w:rsidRDefault="009F5A2B" w:rsidP="00C54873">
      <w:pPr>
        <w:pStyle w:val="HTMLPreformatted"/>
        <w:pBdr>
          <w:top w:val="single" w:sz="4" w:space="1" w:color="auto"/>
          <w:left w:val="single" w:sz="4" w:space="10" w:color="auto"/>
          <w:bottom w:val="single" w:sz="4" w:space="1" w:color="auto"/>
          <w:right w:val="single" w:sz="4" w:space="4" w:color="auto"/>
        </w:pBdr>
        <w:jc w:val="both"/>
        <w:rPr>
          <w:rStyle w:val="HTMLCode"/>
          <w:rFonts w:ascii="Times New Roman" w:eastAsiaTheme="majorEastAsia" w:hAnsi="Times New Roman" w:cs="Times New Roman"/>
        </w:rPr>
      </w:pPr>
      <w:r w:rsidRPr="00E55C3C">
        <w:rPr>
          <w:rStyle w:val="HTMLCode"/>
          <w:rFonts w:ascii="Times New Roman" w:eastAsiaTheme="majorEastAsia" w:hAnsi="Times New Roman" w:cs="Times New Roman"/>
        </w:rPr>
        <w:t># 5. Close socket</w:t>
      </w:r>
    </w:p>
    <w:p w:rsidR="008249EF" w:rsidRPr="00E55C3C" w:rsidRDefault="009F5A2B" w:rsidP="00A64EF6">
      <w:pPr>
        <w:pStyle w:val="Heading4"/>
        <w:jc w:val="both"/>
        <w:rPr>
          <w:rFonts w:ascii="Times New Roman" w:hAnsi="Times New Roman" w:cs="Times New Roman"/>
          <w:i w:val="0"/>
          <w:color w:val="auto"/>
        </w:rPr>
      </w:pPr>
      <w:r w:rsidRPr="00E55C3C">
        <w:rPr>
          <w:rStyle w:val="Strong"/>
          <w:rFonts w:ascii="Times New Roman" w:hAnsi="Times New Roman" w:cs="Times New Roman"/>
          <w:b/>
          <w:bCs/>
          <w:i w:val="0"/>
          <w:color w:val="auto"/>
        </w:rPr>
        <w:t>Expected Output on Client Side:</w:t>
      </w:r>
    </w:p>
    <w:p w:rsidR="009F5A2B" w:rsidRPr="00E55C3C" w:rsidRDefault="008249EF" w:rsidP="00A64EF6">
      <w:pPr>
        <w:jc w:val="both"/>
        <w:rPr>
          <w:rFonts w:ascii="Times New Roman" w:hAnsi="Times New Roman" w:cs="Times New Roman"/>
        </w:rPr>
      </w:pPr>
      <w:r w:rsidRPr="00E55C3C">
        <w:rPr>
          <w:rFonts w:ascii="Times New Roman" w:hAnsi="Times New Roman" w:cs="Times New Roman"/>
          <w:noProof/>
        </w:rPr>
        <w:drawing>
          <wp:inline distT="0" distB="0" distL="0" distR="0" wp14:anchorId="14EDB3CD" wp14:editId="657B8390">
            <wp:extent cx="5979560" cy="9239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85342" cy="924818"/>
                    </a:xfrm>
                    <a:prstGeom prst="rect">
                      <a:avLst/>
                    </a:prstGeom>
                  </pic:spPr>
                </pic:pic>
              </a:graphicData>
            </a:graphic>
          </wp:inline>
        </w:drawing>
      </w:r>
    </w:p>
    <w:p w:rsidR="00F2088E" w:rsidRPr="00E55C3C" w:rsidRDefault="00C54873" w:rsidP="00C54873">
      <w:pPr>
        <w:pStyle w:val="NormalWeb"/>
        <w:jc w:val="both"/>
      </w:pPr>
      <w:r w:rsidRPr="00E55C3C">
        <w:rPr>
          <w:rStyle w:val="Strong"/>
        </w:rPr>
        <w:t>Task 2</w:t>
      </w:r>
      <w:r w:rsidR="00F2088E" w:rsidRPr="00E55C3C">
        <w:t>:</w:t>
      </w:r>
    </w:p>
    <w:p w:rsidR="009F5A2B" w:rsidRPr="00E55C3C" w:rsidRDefault="00A64EF6" w:rsidP="00A64EF6">
      <w:pPr>
        <w:jc w:val="both"/>
        <w:rPr>
          <w:rFonts w:ascii="Times New Roman" w:hAnsi="Times New Roman" w:cs="Times New Roman"/>
        </w:rPr>
      </w:pPr>
      <w:r w:rsidRPr="00E55C3C">
        <w:rPr>
          <w:rFonts w:ascii="Times New Roman" w:eastAsia="Times New Roman" w:hAnsi="Times New Roman" w:cs="Times New Roman"/>
          <w:sz w:val="24"/>
          <w:szCs w:val="24"/>
        </w:rPr>
        <w:t>To develop a UDP-based client-server application that exchanges messages using socket programming in Python. The server should listen for messages sent by the client, display the received message along with the client’s address, and then send back the same message with the current date and time appended to it. The client should allow the user to enter a message, send it to the server, and display the echoed response containing the message and timestamp received from the server. The client also calculates the Round-Trip Time (RTT), which is the time taken from sending the ping to receiving the pong, and displays the RTT in milliseconds. The communication continues until the client sends the message "exit," which causes both the client and the server to terminate gracefully. This program demonstrates real-time message exchange, date-time integration, and RTT measurement using UDP sockets.</w:t>
      </w:r>
    </w:p>
    <w:p w:rsidR="009F5A2B" w:rsidRPr="00E55C3C" w:rsidRDefault="009F5A2B" w:rsidP="00A64EF6">
      <w:pPr>
        <w:pStyle w:val="Heading2"/>
        <w:jc w:val="both"/>
        <w:rPr>
          <w:rFonts w:ascii="Times New Roman" w:hAnsi="Times New Roman" w:cs="Times New Roman"/>
          <w:color w:val="auto"/>
        </w:rPr>
      </w:pPr>
      <w:r w:rsidRPr="00E55C3C">
        <w:rPr>
          <w:rStyle w:val="Strong"/>
          <w:rFonts w:ascii="Times New Roman" w:hAnsi="Times New Roman" w:cs="Times New Roman"/>
          <w:b/>
          <w:bCs/>
          <w:color w:val="auto"/>
        </w:rPr>
        <w:t>Conclusion:</w:t>
      </w:r>
    </w:p>
    <w:p w:rsidR="009F5A2B" w:rsidRPr="00E55C3C" w:rsidRDefault="009F5A2B" w:rsidP="00A64EF6">
      <w:pPr>
        <w:pStyle w:val="NormalWeb"/>
        <w:jc w:val="both"/>
      </w:pPr>
      <w:r w:rsidRPr="00E55C3C">
        <w:t xml:space="preserve">In this lab, you have learned how to implement </w:t>
      </w:r>
      <w:r w:rsidRPr="00E55C3C">
        <w:rPr>
          <w:bCs/>
        </w:rPr>
        <w:t>UDP-based client-server applications</w:t>
      </w:r>
      <w:r w:rsidRPr="00E55C3C">
        <w:t xml:space="preserve">. You explored </w:t>
      </w:r>
      <w:r w:rsidRPr="00E55C3C">
        <w:rPr>
          <w:bCs/>
        </w:rPr>
        <w:t>UDP socket programming</w:t>
      </w:r>
      <w:r w:rsidRPr="00E55C3C">
        <w:t xml:space="preserve">, understood how </w:t>
      </w:r>
      <w:r w:rsidRPr="00E55C3C">
        <w:rPr>
          <w:bCs/>
        </w:rPr>
        <w:t>connectionless communication</w:t>
      </w:r>
      <w:r w:rsidRPr="00E55C3C">
        <w:t xml:space="preserve"> works, and observed how to calculate </w:t>
      </w:r>
      <w:r w:rsidRPr="00E55C3C">
        <w:rPr>
          <w:bCs/>
        </w:rPr>
        <w:t>Round-Trip Time (RTT)</w:t>
      </w:r>
      <w:r w:rsidRPr="00E55C3C">
        <w:t xml:space="preserve"> in a UDP-based ping application.</w:t>
      </w:r>
    </w:p>
    <w:p w:rsidR="009F5A2B" w:rsidRPr="00E55C3C" w:rsidRDefault="00F07674" w:rsidP="00A64EF6">
      <w:pPr>
        <w:pStyle w:val="NormalWeb"/>
        <w:jc w:val="both"/>
      </w:pPr>
      <w:r w:rsidRPr="00E55C3C">
        <w:rPr>
          <w:rStyle w:val="Strong"/>
        </w:rPr>
        <w:t xml:space="preserve">Home </w:t>
      </w:r>
      <w:r w:rsidR="009F5A2B" w:rsidRPr="00E55C3C">
        <w:rPr>
          <w:rStyle w:val="Strong"/>
        </w:rPr>
        <w:t>Task</w:t>
      </w:r>
      <w:r w:rsidR="009F5A2B" w:rsidRPr="00E55C3C">
        <w:t xml:space="preserve">: </w:t>
      </w:r>
      <w:r w:rsidR="009F5A2B" w:rsidRPr="00E55C3C">
        <w:rPr>
          <w:rStyle w:val="Strong"/>
        </w:rPr>
        <w:t>UDP File Transfer</w:t>
      </w:r>
    </w:p>
    <w:p w:rsidR="00936331" w:rsidRPr="00E55C3C" w:rsidRDefault="002003C7" w:rsidP="00A64EF6">
      <w:pPr>
        <w:jc w:val="both"/>
        <w:rPr>
          <w:rFonts w:ascii="Times New Roman" w:hAnsi="Times New Roman" w:cs="Times New Roman"/>
        </w:rPr>
      </w:pPr>
      <w:r w:rsidRPr="00E55C3C">
        <w:rPr>
          <w:rFonts w:ascii="Times New Roman" w:eastAsia="Times New Roman" w:hAnsi="Times New Roman" w:cs="Times New Roman"/>
          <w:sz w:val="24"/>
          <w:szCs w:val="24"/>
        </w:rPr>
        <w:t xml:space="preserve">You are required to </w:t>
      </w:r>
      <w:r w:rsidRPr="00E55C3C">
        <w:rPr>
          <w:rFonts w:ascii="Times New Roman" w:eastAsia="Times New Roman" w:hAnsi="Times New Roman" w:cs="Times New Roman"/>
          <w:b/>
          <w:bCs/>
          <w:sz w:val="24"/>
          <w:szCs w:val="24"/>
        </w:rPr>
        <w:t>implement a UDP-based file transfer application</w:t>
      </w:r>
      <w:r w:rsidRPr="00E55C3C">
        <w:rPr>
          <w:rFonts w:ascii="Times New Roman" w:eastAsia="Times New Roman" w:hAnsi="Times New Roman" w:cs="Times New Roman"/>
          <w:sz w:val="24"/>
          <w:szCs w:val="24"/>
        </w:rPr>
        <w:t xml:space="preserve"> that includes a </w:t>
      </w:r>
      <w:r w:rsidRPr="00E55C3C">
        <w:rPr>
          <w:rFonts w:ascii="Times New Roman" w:eastAsia="Times New Roman" w:hAnsi="Times New Roman" w:cs="Times New Roman"/>
          <w:b/>
          <w:bCs/>
          <w:sz w:val="24"/>
          <w:szCs w:val="24"/>
        </w:rPr>
        <w:t>ping-pong mechanism</w:t>
      </w:r>
      <w:r w:rsidRPr="00E55C3C">
        <w:rPr>
          <w:rFonts w:ascii="Times New Roman" w:eastAsia="Times New Roman" w:hAnsi="Times New Roman" w:cs="Times New Roman"/>
          <w:sz w:val="24"/>
          <w:szCs w:val="24"/>
        </w:rPr>
        <w:t xml:space="preserve"> and </w:t>
      </w:r>
      <w:r w:rsidRPr="00E55C3C">
        <w:rPr>
          <w:rFonts w:ascii="Times New Roman" w:eastAsia="Times New Roman" w:hAnsi="Times New Roman" w:cs="Times New Roman"/>
          <w:b/>
          <w:bCs/>
          <w:sz w:val="24"/>
          <w:szCs w:val="24"/>
        </w:rPr>
        <w:t>Round Trip Time (RTT)</w:t>
      </w:r>
      <w:r w:rsidRPr="00E55C3C">
        <w:rPr>
          <w:rFonts w:ascii="Times New Roman" w:eastAsia="Times New Roman" w:hAnsi="Times New Roman" w:cs="Times New Roman"/>
          <w:sz w:val="24"/>
          <w:szCs w:val="24"/>
        </w:rPr>
        <w:t xml:space="preserve"> calculation. The </w:t>
      </w:r>
      <w:r w:rsidRPr="00E55C3C">
        <w:rPr>
          <w:rFonts w:ascii="Times New Roman" w:eastAsia="Times New Roman" w:hAnsi="Times New Roman" w:cs="Times New Roman"/>
          <w:b/>
          <w:bCs/>
          <w:sz w:val="24"/>
          <w:szCs w:val="24"/>
        </w:rPr>
        <w:t>client</w:t>
      </w:r>
      <w:r w:rsidRPr="00E55C3C">
        <w:rPr>
          <w:rFonts w:ascii="Times New Roman" w:eastAsia="Times New Roman" w:hAnsi="Times New Roman" w:cs="Times New Roman"/>
          <w:sz w:val="24"/>
          <w:szCs w:val="24"/>
        </w:rPr>
        <w:t xml:space="preserve"> will first send a “ping” message to the </w:t>
      </w:r>
      <w:r w:rsidRPr="00E55C3C">
        <w:rPr>
          <w:rFonts w:ascii="Times New Roman" w:eastAsia="Times New Roman" w:hAnsi="Times New Roman" w:cs="Times New Roman"/>
          <w:b/>
          <w:bCs/>
          <w:sz w:val="24"/>
          <w:szCs w:val="24"/>
        </w:rPr>
        <w:t>server</w:t>
      </w:r>
      <w:r w:rsidRPr="00E55C3C">
        <w:rPr>
          <w:rFonts w:ascii="Times New Roman" w:eastAsia="Times New Roman" w:hAnsi="Times New Roman" w:cs="Times New Roman"/>
          <w:sz w:val="24"/>
          <w:szCs w:val="24"/>
        </w:rPr>
        <w:t xml:space="preserve"> to check the connection status. The </w:t>
      </w:r>
      <w:r w:rsidRPr="00E55C3C">
        <w:rPr>
          <w:rFonts w:ascii="Times New Roman" w:eastAsia="Times New Roman" w:hAnsi="Times New Roman" w:cs="Times New Roman"/>
          <w:b/>
          <w:bCs/>
          <w:sz w:val="24"/>
          <w:szCs w:val="24"/>
        </w:rPr>
        <w:t>server</w:t>
      </w:r>
      <w:r w:rsidRPr="00E55C3C">
        <w:rPr>
          <w:rFonts w:ascii="Times New Roman" w:eastAsia="Times New Roman" w:hAnsi="Times New Roman" w:cs="Times New Roman"/>
          <w:sz w:val="24"/>
          <w:szCs w:val="24"/>
        </w:rPr>
        <w:t xml:space="preserve"> will reply with a “pong” message, confirming readiness to receive data. The </w:t>
      </w:r>
      <w:r w:rsidRPr="00E55C3C">
        <w:rPr>
          <w:rFonts w:ascii="Times New Roman" w:eastAsia="Times New Roman" w:hAnsi="Times New Roman" w:cs="Times New Roman"/>
          <w:b/>
          <w:bCs/>
          <w:sz w:val="24"/>
          <w:szCs w:val="24"/>
        </w:rPr>
        <w:t>client</w:t>
      </w:r>
      <w:r w:rsidRPr="00E55C3C">
        <w:rPr>
          <w:rFonts w:ascii="Times New Roman" w:eastAsia="Times New Roman" w:hAnsi="Times New Roman" w:cs="Times New Roman"/>
          <w:sz w:val="24"/>
          <w:szCs w:val="24"/>
        </w:rPr>
        <w:t xml:space="preserve"> will then calculate </w:t>
      </w:r>
      <w:r w:rsidRPr="00E55C3C">
        <w:rPr>
          <w:rFonts w:ascii="Times New Roman" w:eastAsia="Times New Roman" w:hAnsi="Times New Roman" w:cs="Times New Roman"/>
          <w:sz w:val="24"/>
          <w:szCs w:val="24"/>
        </w:rPr>
        <w:lastRenderedPageBreak/>
        <w:t xml:space="preserve">the </w:t>
      </w:r>
      <w:r w:rsidRPr="00E55C3C">
        <w:rPr>
          <w:rFonts w:ascii="Times New Roman" w:eastAsia="Times New Roman" w:hAnsi="Times New Roman" w:cs="Times New Roman"/>
          <w:b/>
          <w:bCs/>
          <w:sz w:val="24"/>
          <w:szCs w:val="24"/>
        </w:rPr>
        <w:t>RTT</w:t>
      </w:r>
      <w:r w:rsidRPr="00E55C3C">
        <w:rPr>
          <w:rFonts w:ascii="Times New Roman" w:eastAsia="Times New Roman" w:hAnsi="Times New Roman" w:cs="Times New Roman"/>
          <w:sz w:val="24"/>
          <w:szCs w:val="24"/>
        </w:rPr>
        <w:t xml:space="preserve"> based on the time taken between sending “ping” and receiving “pong.” After confirming connectivity, the client will start sending the file to the server in </w:t>
      </w:r>
      <w:r w:rsidRPr="00E55C3C">
        <w:rPr>
          <w:rFonts w:ascii="Times New Roman" w:eastAsia="Times New Roman" w:hAnsi="Times New Roman" w:cs="Times New Roman"/>
          <w:b/>
          <w:bCs/>
          <w:sz w:val="24"/>
          <w:szCs w:val="24"/>
        </w:rPr>
        <w:t>UDP packets</w:t>
      </w:r>
      <w:r w:rsidRPr="00E55C3C">
        <w:rPr>
          <w:rFonts w:ascii="Times New Roman" w:eastAsia="Times New Roman" w:hAnsi="Times New Roman" w:cs="Times New Roman"/>
          <w:sz w:val="24"/>
          <w:szCs w:val="24"/>
        </w:rPr>
        <w:t xml:space="preserve">. The </w:t>
      </w:r>
      <w:r w:rsidRPr="00E55C3C">
        <w:rPr>
          <w:rFonts w:ascii="Times New Roman" w:eastAsia="Times New Roman" w:hAnsi="Times New Roman" w:cs="Times New Roman"/>
          <w:b/>
          <w:bCs/>
          <w:sz w:val="24"/>
          <w:szCs w:val="24"/>
        </w:rPr>
        <w:t>server</w:t>
      </w:r>
      <w:r w:rsidRPr="00E55C3C">
        <w:rPr>
          <w:rFonts w:ascii="Times New Roman" w:eastAsia="Times New Roman" w:hAnsi="Times New Roman" w:cs="Times New Roman"/>
          <w:sz w:val="24"/>
          <w:szCs w:val="24"/>
        </w:rPr>
        <w:t xml:space="preserve"> will receive the file, store it locally, and send a </w:t>
      </w:r>
      <w:r w:rsidRPr="00E55C3C">
        <w:rPr>
          <w:rFonts w:ascii="Times New Roman" w:eastAsia="Times New Roman" w:hAnsi="Times New Roman" w:cs="Times New Roman"/>
          <w:b/>
          <w:bCs/>
          <w:sz w:val="24"/>
          <w:szCs w:val="24"/>
        </w:rPr>
        <w:t>confirmation message</w:t>
      </w:r>
      <w:r w:rsidRPr="00E55C3C">
        <w:rPr>
          <w:rFonts w:ascii="Times New Roman" w:eastAsia="Times New Roman" w:hAnsi="Times New Roman" w:cs="Times New Roman"/>
          <w:sz w:val="24"/>
          <w:szCs w:val="24"/>
        </w:rPr>
        <w:t xml:space="preserve"> back to the client upon successful transfer. Both the client and server will include </w:t>
      </w:r>
      <w:r w:rsidRPr="00E55C3C">
        <w:rPr>
          <w:rFonts w:ascii="Times New Roman" w:eastAsia="Times New Roman" w:hAnsi="Times New Roman" w:cs="Times New Roman"/>
          <w:b/>
          <w:bCs/>
          <w:sz w:val="24"/>
          <w:szCs w:val="24"/>
        </w:rPr>
        <w:t>basic error handling</w:t>
      </w:r>
      <w:r w:rsidRPr="00E55C3C">
        <w:rPr>
          <w:rFonts w:ascii="Times New Roman" w:eastAsia="Times New Roman" w:hAnsi="Times New Roman" w:cs="Times New Roman"/>
          <w:sz w:val="24"/>
          <w:szCs w:val="24"/>
        </w:rPr>
        <w:t xml:space="preserve"> to detect and handle lost packets or transmission errors, ensuring reliable file transfer even though UDP is a connectionless protocol</w:t>
      </w:r>
    </w:p>
    <w:sectPr w:rsidR="00936331" w:rsidRPr="00E55C3C" w:rsidSect="00F427C9">
      <w:headerReference w:type="first" r:id="rId13"/>
      <w:pgSz w:w="12240" w:h="15840"/>
      <w:pgMar w:top="1440" w:right="1800" w:bottom="1440" w:left="180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58D5" w:rsidRDefault="001258D5" w:rsidP="00782099">
      <w:pPr>
        <w:spacing w:after="0" w:line="240" w:lineRule="auto"/>
      </w:pPr>
      <w:r>
        <w:separator/>
      </w:r>
    </w:p>
  </w:endnote>
  <w:endnote w:type="continuationSeparator" w:id="0">
    <w:p w:rsidR="001258D5" w:rsidRDefault="001258D5" w:rsidP="00782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58D5" w:rsidRDefault="001258D5" w:rsidP="00782099">
      <w:pPr>
        <w:spacing w:after="0" w:line="240" w:lineRule="auto"/>
      </w:pPr>
      <w:r>
        <w:separator/>
      </w:r>
    </w:p>
  </w:footnote>
  <w:footnote w:type="continuationSeparator" w:id="0">
    <w:p w:rsidR="001258D5" w:rsidRDefault="001258D5" w:rsidP="007820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27C9" w:rsidRDefault="00F427C9" w:rsidP="00F427C9">
    <w:pPr>
      <w:pStyle w:val="Header"/>
      <w:tabs>
        <w:tab w:val="clear" w:pos="4680"/>
        <w:tab w:val="clear" w:pos="9360"/>
        <w:tab w:val="left" w:pos="3285"/>
      </w:tabs>
      <w:jc w:val="center"/>
    </w:pPr>
    <w:r>
      <w:rPr>
        <w:noProof/>
      </w:rPr>
      <w:drawing>
        <wp:anchor distT="0" distB="0" distL="114300" distR="114300" simplePos="0" relativeHeight="251658240" behindDoc="0" locked="0" layoutInCell="1" allowOverlap="1" wp14:anchorId="6551C731">
          <wp:simplePos x="0" y="0"/>
          <wp:positionH relativeFrom="column">
            <wp:posOffset>-742950</wp:posOffset>
          </wp:positionH>
          <wp:positionV relativeFrom="paragraph">
            <wp:posOffset>-152400</wp:posOffset>
          </wp:positionV>
          <wp:extent cx="838200" cy="78994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838200" cy="789940"/>
                  </a:xfrm>
                  <a:prstGeom prst="rect">
                    <a:avLst/>
                  </a:prstGeom>
                </pic:spPr>
              </pic:pic>
            </a:graphicData>
          </a:graphic>
        </wp:anchor>
      </w:drawing>
    </w:r>
    <w:r>
      <w:rPr>
        <w:rFonts w:ascii="Times New Roman" w:hAnsi="Times New Roman" w:cs="Times New Roman"/>
        <w:sz w:val="28"/>
      </w:rPr>
      <w:t xml:space="preserve"> </w:t>
    </w:r>
    <w:r w:rsidRPr="00F427C9">
      <w:rPr>
        <w:rFonts w:ascii="Times New Roman" w:hAnsi="Times New Roman" w:cs="Times New Roman"/>
        <w:sz w:val="28"/>
      </w:rPr>
      <w:t>Computer Networks Lab Manual 4</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75180F"/>
    <w:multiLevelType w:val="multilevel"/>
    <w:tmpl w:val="424E0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DD4DD4"/>
    <w:multiLevelType w:val="multilevel"/>
    <w:tmpl w:val="F02A3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E625DD"/>
    <w:multiLevelType w:val="multilevel"/>
    <w:tmpl w:val="7C12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C629E"/>
    <w:multiLevelType w:val="multilevel"/>
    <w:tmpl w:val="052E2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2C3CB4"/>
    <w:multiLevelType w:val="multilevel"/>
    <w:tmpl w:val="1A4AF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5E233E"/>
    <w:multiLevelType w:val="multilevel"/>
    <w:tmpl w:val="8A1A9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51197"/>
    <w:multiLevelType w:val="multilevel"/>
    <w:tmpl w:val="13A6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5E75A7"/>
    <w:multiLevelType w:val="multilevel"/>
    <w:tmpl w:val="8F6E02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E502CB"/>
    <w:multiLevelType w:val="multilevel"/>
    <w:tmpl w:val="BC3C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4F6F50"/>
    <w:multiLevelType w:val="hybridMultilevel"/>
    <w:tmpl w:val="4C443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C26814"/>
    <w:multiLevelType w:val="multilevel"/>
    <w:tmpl w:val="03C64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936831"/>
    <w:multiLevelType w:val="multilevel"/>
    <w:tmpl w:val="FE0A4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E71F9E"/>
    <w:multiLevelType w:val="multilevel"/>
    <w:tmpl w:val="8F6E02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3B3FB5"/>
    <w:multiLevelType w:val="multilevel"/>
    <w:tmpl w:val="9EE06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7"/>
  </w:num>
  <w:num w:numId="12">
    <w:abstractNumId w:val="19"/>
  </w:num>
  <w:num w:numId="13">
    <w:abstractNumId w:val="22"/>
  </w:num>
  <w:num w:numId="14">
    <w:abstractNumId w:val="20"/>
  </w:num>
  <w:num w:numId="15">
    <w:abstractNumId w:val="9"/>
  </w:num>
  <w:num w:numId="16">
    <w:abstractNumId w:val="12"/>
  </w:num>
  <w:num w:numId="17">
    <w:abstractNumId w:val="11"/>
  </w:num>
  <w:num w:numId="18">
    <w:abstractNumId w:val="14"/>
  </w:num>
  <w:num w:numId="19">
    <w:abstractNumId w:val="13"/>
  </w:num>
  <w:num w:numId="20">
    <w:abstractNumId w:val="15"/>
  </w:num>
  <w:num w:numId="21">
    <w:abstractNumId w:val="16"/>
  </w:num>
  <w:num w:numId="22">
    <w:abstractNumId w:val="21"/>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258D5"/>
    <w:rsid w:val="0015074B"/>
    <w:rsid w:val="002003C7"/>
    <w:rsid w:val="0029639D"/>
    <w:rsid w:val="00326F90"/>
    <w:rsid w:val="005B6FAE"/>
    <w:rsid w:val="00782099"/>
    <w:rsid w:val="008249EF"/>
    <w:rsid w:val="00936331"/>
    <w:rsid w:val="00981957"/>
    <w:rsid w:val="009F5A2B"/>
    <w:rsid w:val="00A64EF6"/>
    <w:rsid w:val="00A77A85"/>
    <w:rsid w:val="00AA1D8D"/>
    <w:rsid w:val="00B47730"/>
    <w:rsid w:val="00C54873"/>
    <w:rsid w:val="00CB0664"/>
    <w:rsid w:val="00E55C3C"/>
    <w:rsid w:val="00F07674"/>
    <w:rsid w:val="00F2088E"/>
    <w:rsid w:val="00F342BA"/>
    <w:rsid w:val="00F427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84EAF21"/>
  <w14:defaultImageDpi w14:val="300"/>
  <w15:docId w15:val="{4ECD975B-22CA-4B30-A6C8-5F4231C25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F5A2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F5A2B"/>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9F5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F5A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0136490">
      <w:bodyDiv w:val="1"/>
      <w:marLeft w:val="0"/>
      <w:marRight w:val="0"/>
      <w:marTop w:val="0"/>
      <w:marBottom w:val="0"/>
      <w:divBdr>
        <w:top w:val="none" w:sz="0" w:space="0" w:color="auto"/>
        <w:left w:val="none" w:sz="0" w:space="0" w:color="auto"/>
        <w:bottom w:val="none" w:sz="0" w:space="0" w:color="auto"/>
        <w:right w:val="none" w:sz="0" w:space="0" w:color="auto"/>
      </w:divBdr>
    </w:div>
    <w:div w:id="943152574">
      <w:bodyDiv w:val="1"/>
      <w:marLeft w:val="0"/>
      <w:marRight w:val="0"/>
      <w:marTop w:val="0"/>
      <w:marBottom w:val="0"/>
      <w:divBdr>
        <w:top w:val="none" w:sz="0" w:space="0" w:color="auto"/>
        <w:left w:val="none" w:sz="0" w:space="0" w:color="auto"/>
        <w:bottom w:val="none" w:sz="0" w:space="0" w:color="auto"/>
        <w:right w:val="none" w:sz="0" w:space="0" w:color="auto"/>
      </w:divBdr>
    </w:div>
    <w:div w:id="1091583317">
      <w:bodyDiv w:val="1"/>
      <w:marLeft w:val="0"/>
      <w:marRight w:val="0"/>
      <w:marTop w:val="0"/>
      <w:marBottom w:val="0"/>
      <w:divBdr>
        <w:top w:val="none" w:sz="0" w:space="0" w:color="auto"/>
        <w:left w:val="none" w:sz="0" w:space="0" w:color="auto"/>
        <w:bottom w:val="none" w:sz="0" w:space="0" w:color="auto"/>
        <w:right w:val="none" w:sz="0" w:space="0" w:color="auto"/>
      </w:divBdr>
      <w:divsChild>
        <w:div w:id="2109890428">
          <w:marLeft w:val="0"/>
          <w:marRight w:val="0"/>
          <w:marTop w:val="0"/>
          <w:marBottom w:val="0"/>
          <w:divBdr>
            <w:top w:val="none" w:sz="0" w:space="0" w:color="auto"/>
            <w:left w:val="none" w:sz="0" w:space="0" w:color="auto"/>
            <w:bottom w:val="none" w:sz="0" w:space="0" w:color="auto"/>
            <w:right w:val="none" w:sz="0" w:space="0" w:color="auto"/>
          </w:divBdr>
          <w:divsChild>
            <w:div w:id="1314139054">
              <w:marLeft w:val="0"/>
              <w:marRight w:val="0"/>
              <w:marTop w:val="0"/>
              <w:marBottom w:val="0"/>
              <w:divBdr>
                <w:top w:val="none" w:sz="0" w:space="0" w:color="auto"/>
                <w:left w:val="none" w:sz="0" w:space="0" w:color="auto"/>
                <w:bottom w:val="none" w:sz="0" w:space="0" w:color="auto"/>
                <w:right w:val="none" w:sz="0" w:space="0" w:color="auto"/>
              </w:divBdr>
            </w:div>
            <w:div w:id="1483473044">
              <w:marLeft w:val="0"/>
              <w:marRight w:val="0"/>
              <w:marTop w:val="0"/>
              <w:marBottom w:val="0"/>
              <w:divBdr>
                <w:top w:val="none" w:sz="0" w:space="0" w:color="auto"/>
                <w:left w:val="none" w:sz="0" w:space="0" w:color="auto"/>
                <w:bottom w:val="none" w:sz="0" w:space="0" w:color="auto"/>
                <w:right w:val="none" w:sz="0" w:space="0" w:color="auto"/>
              </w:divBdr>
            </w:div>
            <w:div w:id="669257341">
              <w:marLeft w:val="0"/>
              <w:marRight w:val="0"/>
              <w:marTop w:val="0"/>
              <w:marBottom w:val="0"/>
              <w:divBdr>
                <w:top w:val="none" w:sz="0" w:space="0" w:color="auto"/>
                <w:left w:val="none" w:sz="0" w:space="0" w:color="auto"/>
                <w:bottom w:val="none" w:sz="0" w:space="0" w:color="auto"/>
                <w:right w:val="none" w:sz="0" w:space="0" w:color="auto"/>
              </w:divBdr>
            </w:div>
            <w:div w:id="1784380628">
              <w:marLeft w:val="0"/>
              <w:marRight w:val="0"/>
              <w:marTop w:val="0"/>
              <w:marBottom w:val="0"/>
              <w:divBdr>
                <w:top w:val="none" w:sz="0" w:space="0" w:color="auto"/>
                <w:left w:val="none" w:sz="0" w:space="0" w:color="auto"/>
                <w:bottom w:val="none" w:sz="0" w:space="0" w:color="auto"/>
                <w:right w:val="none" w:sz="0" w:space="0" w:color="auto"/>
              </w:divBdr>
            </w:div>
            <w:div w:id="2137988128">
              <w:marLeft w:val="0"/>
              <w:marRight w:val="0"/>
              <w:marTop w:val="0"/>
              <w:marBottom w:val="0"/>
              <w:divBdr>
                <w:top w:val="none" w:sz="0" w:space="0" w:color="auto"/>
                <w:left w:val="none" w:sz="0" w:space="0" w:color="auto"/>
                <w:bottom w:val="none" w:sz="0" w:space="0" w:color="auto"/>
                <w:right w:val="none" w:sz="0" w:space="0" w:color="auto"/>
              </w:divBdr>
            </w:div>
            <w:div w:id="33699441">
              <w:marLeft w:val="0"/>
              <w:marRight w:val="0"/>
              <w:marTop w:val="0"/>
              <w:marBottom w:val="0"/>
              <w:divBdr>
                <w:top w:val="none" w:sz="0" w:space="0" w:color="auto"/>
                <w:left w:val="none" w:sz="0" w:space="0" w:color="auto"/>
                <w:bottom w:val="none" w:sz="0" w:space="0" w:color="auto"/>
                <w:right w:val="none" w:sz="0" w:space="0" w:color="auto"/>
              </w:divBdr>
            </w:div>
            <w:div w:id="676083001">
              <w:marLeft w:val="0"/>
              <w:marRight w:val="0"/>
              <w:marTop w:val="0"/>
              <w:marBottom w:val="0"/>
              <w:divBdr>
                <w:top w:val="none" w:sz="0" w:space="0" w:color="auto"/>
                <w:left w:val="none" w:sz="0" w:space="0" w:color="auto"/>
                <w:bottom w:val="none" w:sz="0" w:space="0" w:color="auto"/>
                <w:right w:val="none" w:sz="0" w:space="0" w:color="auto"/>
              </w:divBdr>
            </w:div>
            <w:div w:id="1439564207">
              <w:marLeft w:val="0"/>
              <w:marRight w:val="0"/>
              <w:marTop w:val="0"/>
              <w:marBottom w:val="0"/>
              <w:divBdr>
                <w:top w:val="none" w:sz="0" w:space="0" w:color="auto"/>
                <w:left w:val="none" w:sz="0" w:space="0" w:color="auto"/>
                <w:bottom w:val="none" w:sz="0" w:space="0" w:color="auto"/>
                <w:right w:val="none" w:sz="0" w:space="0" w:color="auto"/>
              </w:divBdr>
            </w:div>
            <w:div w:id="711612068">
              <w:marLeft w:val="0"/>
              <w:marRight w:val="0"/>
              <w:marTop w:val="0"/>
              <w:marBottom w:val="0"/>
              <w:divBdr>
                <w:top w:val="none" w:sz="0" w:space="0" w:color="auto"/>
                <w:left w:val="none" w:sz="0" w:space="0" w:color="auto"/>
                <w:bottom w:val="none" w:sz="0" w:space="0" w:color="auto"/>
                <w:right w:val="none" w:sz="0" w:space="0" w:color="auto"/>
              </w:divBdr>
            </w:div>
            <w:div w:id="84769160">
              <w:marLeft w:val="0"/>
              <w:marRight w:val="0"/>
              <w:marTop w:val="0"/>
              <w:marBottom w:val="0"/>
              <w:divBdr>
                <w:top w:val="none" w:sz="0" w:space="0" w:color="auto"/>
                <w:left w:val="none" w:sz="0" w:space="0" w:color="auto"/>
                <w:bottom w:val="none" w:sz="0" w:space="0" w:color="auto"/>
                <w:right w:val="none" w:sz="0" w:space="0" w:color="auto"/>
              </w:divBdr>
            </w:div>
            <w:div w:id="229846223">
              <w:marLeft w:val="0"/>
              <w:marRight w:val="0"/>
              <w:marTop w:val="0"/>
              <w:marBottom w:val="0"/>
              <w:divBdr>
                <w:top w:val="none" w:sz="0" w:space="0" w:color="auto"/>
                <w:left w:val="none" w:sz="0" w:space="0" w:color="auto"/>
                <w:bottom w:val="none" w:sz="0" w:space="0" w:color="auto"/>
                <w:right w:val="none" w:sz="0" w:space="0" w:color="auto"/>
              </w:divBdr>
            </w:div>
            <w:div w:id="93786275">
              <w:marLeft w:val="0"/>
              <w:marRight w:val="0"/>
              <w:marTop w:val="0"/>
              <w:marBottom w:val="0"/>
              <w:divBdr>
                <w:top w:val="none" w:sz="0" w:space="0" w:color="auto"/>
                <w:left w:val="none" w:sz="0" w:space="0" w:color="auto"/>
                <w:bottom w:val="none" w:sz="0" w:space="0" w:color="auto"/>
                <w:right w:val="none" w:sz="0" w:space="0" w:color="auto"/>
              </w:divBdr>
            </w:div>
            <w:div w:id="1525096803">
              <w:marLeft w:val="0"/>
              <w:marRight w:val="0"/>
              <w:marTop w:val="0"/>
              <w:marBottom w:val="0"/>
              <w:divBdr>
                <w:top w:val="none" w:sz="0" w:space="0" w:color="auto"/>
                <w:left w:val="none" w:sz="0" w:space="0" w:color="auto"/>
                <w:bottom w:val="none" w:sz="0" w:space="0" w:color="auto"/>
                <w:right w:val="none" w:sz="0" w:space="0" w:color="auto"/>
              </w:divBdr>
            </w:div>
            <w:div w:id="1841004147">
              <w:marLeft w:val="0"/>
              <w:marRight w:val="0"/>
              <w:marTop w:val="0"/>
              <w:marBottom w:val="0"/>
              <w:divBdr>
                <w:top w:val="none" w:sz="0" w:space="0" w:color="auto"/>
                <w:left w:val="none" w:sz="0" w:space="0" w:color="auto"/>
                <w:bottom w:val="none" w:sz="0" w:space="0" w:color="auto"/>
                <w:right w:val="none" w:sz="0" w:space="0" w:color="auto"/>
              </w:divBdr>
            </w:div>
            <w:div w:id="583533512">
              <w:marLeft w:val="0"/>
              <w:marRight w:val="0"/>
              <w:marTop w:val="0"/>
              <w:marBottom w:val="0"/>
              <w:divBdr>
                <w:top w:val="none" w:sz="0" w:space="0" w:color="auto"/>
                <w:left w:val="none" w:sz="0" w:space="0" w:color="auto"/>
                <w:bottom w:val="none" w:sz="0" w:space="0" w:color="auto"/>
                <w:right w:val="none" w:sz="0" w:space="0" w:color="auto"/>
              </w:divBdr>
            </w:div>
            <w:div w:id="36460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054621">
      <w:bodyDiv w:val="1"/>
      <w:marLeft w:val="0"/>
      <w:marRight w:val="0"/>
      <w:marTop w:val="0"/>
      <w:marBottom w:val="0"/>
      <w:divBdr>
        <w:top w:val="none" w:sz="0" w:space="0" w:color="auto"/>
        <w:left w:val="none" w:sz="0" w:space="0" w:color="auto"/>
        <w:bottom w:val="none" w:sz="0" w:space="0" w:color="auto"/>
        <w:right w:val="none" w:sz="0" w:space="0" w:color="auto"/>
      </w:divBdr>
    </w:div>
    <w:div w:id="15066766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1C0AF5-002C-47DD-B836-E4173D68A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741</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PMLS</cp:lastModifiedBy>
  <cp:revision>2</cp:revision>
  <dcterms:created xsi:type="dcterms:W3CDTF">2025-10-07T04:23:00Z</dcterms:created>
  <dcterms:modified xsi:type="dcterms:W3CDTF">2025-10-07T04:23:00Z</dcterms:modified>
  <cp:category/>
</cp:coreProperties>
</file>