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AF35" w14:textId="77777777" w:rsidR="00732759" w:rsidRPr="00C17044" w:rsidRDefault="00732759" w:rsidP="00732759">
      <w:pPr>
        <w:jc w:val="center"/>
        <w:rPr>
          <w:rFonts w:ascii="Times New Roman" w:hAnsi="Times New Roman" w:cs="Times New Roman"/>
          <w:b/>
          <w:bCs/>
          <w:sz w:val="40"/>
          <w:szCs w:val="40"/>
        </w:rPr>
      </w:pPr>
      <w:r w:rsidRPr="00C17044">
        <w:rPr>
          <w:rFonts w:ascii="Times New Roman" w:hAnsi="Times New Roman" w:cs="Times New Roman"/>
          <w:b/>
          <w:bCs/>
          <w:sz w:val="40"/>
          <w:szCs w:val="40"/>
        </w:rPr>
        <w:t>CSC-105L Digital Logic Design</w:t>
      </w:r>
    </w:p>
    <w:p w14:paraId="53E95885" w14:textId="3556DFDD" w:rsidR="00732759" w:rsidRPr="00C17044" w:rsidRDefault="00732759" w:rsidP="00732759">
      <w:pPr>
        <w:jc w:val="center"/>
        <w:rPr>
          <w:rFonts w:ascii="Times New Roman" w:hAnsi="Times New Roman" w:cs="Times New Roman"/>
          <w:b/>
          <w:bCs/>
          <w:sz w:val="32"/>
          <w:szCs w:val="32"/>
        </w:rPr>
      </w:pPr>
      <w:r w:rsidRPr="00C17044">
        <w:rPr>
          <w:rFonts w:ascii="Times New Roman" w:hAnsi="Times New Roman" w:cs="Times New Roman"/>
          <w:b/>
          <w:bCs/>
          <w:sz w:val="32"/>
          <w:szCs w:val="32"/>
        </w:rPr>
        <w:t xml:space="preserve">Project </w:t>
      </w:r>
      <w:r w:rsidR="00465EAD">
        <w:rPr>
          <w:rFonts w:ascii="Times New Roman" w:hAnsi="Times New Roman" w:cs="Times New Roman"/>
          <w:b/>
          <w:bCs/>
          <w:sz w:val="32"/>
          <w:szCs w:val="32"/>
        </w:rPr>
        <w:t>Report</w:t>
      </w:r>
    </w:p>
    <w:p w14:paraId="27020B7B" w14:textId="67580FB2" w:rsidR="00732759" w:rsidRPr="00C17044" w:rsidRDefault="00732759" w:rsidP="00732759">
      <w:pPr>
        <w:jc w:val="center"/>
        <w:rPr>
          <w:rFonts w:ascii="Times New Roman" w:hAnsi="Times New Roman" w:cs="Times New Roman"/>
          <w:b/>
          <w:bCs/>
          <w:sz w:val="40"/>
          <w:szCs w:val="40"/>
        </w:rPr>
      </w:pPr>
      <w:r w:rsidRPr="00C17044">
        <w:rPr>
          <w:rFonts w:ascii="Times New Roman" w:hAnsi="Times New Roman" w:cs="Times New Roman"/>
          <w:b/>
          <w:bCs/>
          <w:sz w:val="40"/>
          <w:szCs w:val="40"/>
        </w:rPr>
        <w:t>Smart Light Control System</w:t>
      </w:r>
    </w:p>
    <w:p w14:paraId="6FC2AA0D" w14:textId="52332838" w:rsidR="00732759" w:rsidRPr="00C17044" w:rsidRDefault="00732759" w:rsidP="00C17044">
      <w:pPr>
        <w:jc w:val="center"/>
        <w:rPr>
          <w:rFonts w:ascii="Times New Roman" w:hAnsi="Times New Roman" w:cs="Times New Roman"/>
        </w:rPr>
      </w:pPr>
      <w:r w:rsidRPr="00C17044">
        <w:rPr>
          <w:rFonts w:ascii="Times New Roman" w:hAnsi="Times New Roman" w:cs="Times New Roman"/>
          <w:noProof/>
        </w:rPr>
        <w:drawing>
          <wp:inline distT="0" distB="0" distL="0" distR="0" wp14:anchorId="63C9AD5C" wp14:editId="2B2554CE">
            <wp:extent cx="2505075" cy="2545080"/>
            <wp:effectExtent l="0" t="0" r="9525" b="7620"/>
            <wp:docPr id="172550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9478" name="Picture 1725509478"/>
                    <pic:cNvPicPr/>
                  </pic:nvPicPr>
                  <pic:blipFill>
                    <a:blip r:embed="rId6"/>
                    <a:stretch>
                      <a:fillRect/>
                    </a:stretch>
                  </pic:blipFill>
                  <pic:spPr>
                    <a:xfrm>
                      <a:off x="0" y="0"/>
                      <a:ext cx="2505429" cy="2545440"/>
                    </a:xfrm>
                    <a:prstGeom prst="rect">
                      <a:avLst/>
                    </a:prstGeom>
                  </pic:spPr>
                </pic:pic>
              </a:graphicData>
            </a:graphic>
          </wp:inline>
        </w:drawing>
      </w:r>
    </w:p>
    <w:p w14:paraId="7F0EB12E" w14:textId="137AA8CD" w:rsidR="00732759" w:rsidRPr="00C17044" w:rsidRDefault="00732759" w:rsidP="00732759">
      <w:pPr>
        <w:jc w:val="center"/>
        <w:rPr>
          <w:rFonts w:ascii="Times New Roman" w:hAnsi="Times New Roman" w:cs="Times New Roman"/>
          <w:sz w:val="32"/>
          <w:szCs w:val="32"/>
        </w:rPr>
      </w:pPr>
      <w:r w:rsidRPr="00C17044">
        <w:rPr>
          <w:rFonts w:ascii="Times New Roman" w:hAnsi="Times New Roman" w:cs="Times New Roman"/>
          <w:b/>
          <w:bCs/>
          <w:sz w:val="32"/>
          <w:szCs w:val="32"/>
        </w:rPr>
        <w:t>Submitted by:</w:t>
      </w:r>
    </w:p>
    <w:p w14:paraId="11BC55A2" w14:textId="12CA0BA0" w:rsidR="00732759" w:rsidRPr="00C17044" w:rsidRDefault="00732759" w:rsidP="00732759">
      <w:pPr>
        <w:jc w:val="center"/>
        <w:rPr>
          <w:rFonts w:ascii="Times New Roman" w:hAnsi="Times New Roman" w:cs="Times New Roman"/>
          <w:sz w:val="32"/>
          <w:szCs w:val="32"/>
        </w:rPr>
      </w:pPr>
      <w:r w:rsidRPr="00C17044">
        <w:rPr>
          <w:rFonts w:ascii="Times New Roman" w:hAnsi="Times New Roman" w:cs="Times New Roman"/>
          <w:sz w:val="32"/>
          <w:szCs w:val="32"/>
        </w:rPr>
        <w:t>Muhammad Fahad</w:t>
      </w:r>
      <w:r w:rsidR="00C17044">
        <w:rPr>
          <w:rFonts w:ascii="Times New Roman" w:hAnsi="Times New Roman" w:cs="Times New Roman"/>
          <w:sz w:val="32"/>
          <w:szCs w:val="32"/>
        </w:rPr>
        <w:tab/>
      </w:r>
      <w:r w:rsidRPr="00C17044">
        <w:rPr>
          <w:rFonts w:ascii="Times New Roman" w:hAnsi="Times New Roman" w:cs="Times New Roman"/>
          <w:sz w:val="32"/>
          <w:szCs w:val="32"/>
        </w:rPr>
        <w:t>2024-SE-10</w:t>
      </w:r>
    </w:p>
    <w:p w14:paraId="59FB97E4" w14:textId="74E09B0C" w:rsidR="00732759" w:rsidRPr="00C17044" w:rsidRDefault="00732759" w:rsidP="00732759">
      <w:pPr>
        <w:jc w:val="center"/>
        <w:rPr>
          <w:rFonts w:ascii="Times New Roman" w:hAnsi="Times New Roman" w:cs="Times New Roman"/>
          <w:sz w:val="32"/>
          <w:szCs w:val="32"/>
        </w:rPr>
      </w:pPr>
      <w:r w:rsidRPr="00C17044">
        <w:rPr>
          <w:rFonts w:ascii="Times New Roman" w:hAnsi="Times New Roman" w:cs="Times New Roman"/>
          <w:sz w:val="32"/>
          <w:szCs w:val="32"/>
        </w:rPr>
        <w:t>Umair Arshad</w:t>
      </w:r>
      <w:r w:rsidR="00C17044">
        <w:rPr>
          <w:rFonts w:ascii="Times New Roman" w:hAnsi="Times New Roman" w:cs="Times New Roman"/>
          <w:sz w:val="32"/>
          <w:szCs w:val="32"/>
        </w:rPr>
        <w:tab/>
      </w:r>
      <w:r w:rsidR="00C17044">
        <w:rPr>
          <w:rFonts w:ascii="Times New Roman" w:hAnsi="Times New Roman" w:cs="Times New Roman"/>
          <w:sz w:val="32"/>
          <w:szCs w:val="32"/>
        </w:rPr>
        <w:tab/>
      </w:r>
      <w:r w:rsidRPr="00C17044">
        <w:rPr>
          <w:rFonts w:ascii="Times New Roman" w:hAnsi="Times New Roman" w:cs="Times New Roman"/>
          <w:sz w:val="32"/>
          <w:szCs w:val="32"/>
        </w:rPr>
        <w:t>2024-SE-38</w:t>
      </w:r>
    </w:p>
    <w:p w14:paraId="27BCCB0D" w14:textId="253FEF91" w:rsidR="00732759" w:rsidRPr="00C17044" w:rsidRDefault="00732759" w:rsidP="00732759">
      <w:pPr>
        <w:jc w:val="center"/>
        <w:rPr>
          <w:rFonts w:ascii="Times New Roman" w:hAnsi="Times New Roman" w:cs="Times New Roman"/>
          <w:sz w:val="32"/>
          <w:szCs w:val="32"/>
        </w:rPr>
      </w:pPr>
      <w:r w:rsidRPr="00C17044">
        <w:rPr>
          <w:rFonts w:ascii="Times New Roman" w:hAnsi="Times New Roman" w:cs="Times New Roman"/>
          <w:sz w:val="32"/>
          <w:szCs w:val="32"/>
        </w:rPr>
        <w:t>Usman Shahid</w:t>
      </w:r>
      <w:r w:rsidR="00C17044">
        <w:rPr>
          <w:rFonts w:ascii="Times New Roman" w:hAnsi="Times New Roman" w:cs="Times New Roman"/>
          <w:sz w:val="32"/>
          <w:szCs w:val="32"/>
        </w:rPr>
        <w:tab/>
      </w:r>
      <w:r w:rsidR="00C17044">
        <w:rPr>
          <w:rFonts w:ascii="Times New Roman" w:hAnsi="Times New Roman" w:cs="Times New Roman"/>
          <w:sz w:val="32"/>
          <w:szCs w:val="32"/>
        </w:rPr>
        <w:tab/>
      </w:r>
      <w:r w:rsidRPr="00C17044">
        <w:rPr>
          <w:rFonts w:ascii="Times New Roman" w:hAnsi="Times New Roman" w:cs="Times New Roman"/>
          <w:sz w:val="32"/>
          <w:szCs w:val="32"/>
        </w:rPr>
        <w:t>2024-SE-35</w:t>
      </w:r>
    </w:p>
    <w:p w14:paraId="5CA0FFF8" w14:textId="77777777" w:rsidR="00732759" w:rsidRPr="00C17044" w:rsidRDefault="00732759" w:rsidP="00732759">
      <w:pPr>
        <w:jc w:val="center"/>
        <w:rPr>
          <w:rFonts w:ascii="Times New Roman" w:hAnsi="Times New Roman" w:cs="Times New Roman"/>
          <w:b/>
          <w:bCs/>
          <w:sz w:val="32"/>
          <w:szCs w:val="32"/>
        </w:rPr>
      </w:pPr>
      <w:r w:rsidRPr="00C17044">
        <w:rPr>
          <w:rFonts w:ascii="Times New Roman" w:hAnsi="Times New Roman" w:cs="Times New Roman"/>
          <w:b/>
          <w:bCs/>
          <w:sz w:val="32"/>
          <w:szCs w:val="32"/>
        </w:rPr>
        <w:t xml:space="preserve">Submitted to: </w:t>
      </w:r>
    </w:p>
    <w:p w14:paraId="2A669630" w14:textId="674852E5" w:rsidR="00732759" w:rsidRPr="00C17044" w:rsidRDefault="00732759" w:rsidP="00732759">
      <w:pPr>
        <w:jc w:val="center"/>
        <w:rPr>
          <w:rFonts w:ascii="Times New Roman" w:hAnsi="Times New Roman" w:cs="Times New Roman"/>
          <w:sz w:val="32"/>
          <w:szCs w:val="32"/>
        </w:rPr>
      </w:pPr>
      <w:r w:rsidRPr="00C17044">
        <w:rPr>
          <w:rFonts w:ascii="Times New Roman" w:hAnsi="Times New Roman" w:cs="Times New Roman"/>
          <w:sz w:val="32"/>
          <w:szCs w:val="32"/>
        </w:rPr>
        <w:t>Ms. Rimsha Noreen</w:t>
      </w:r>
    </w:p>
    <w:p w14:paraId="026826C4" w14:textId="29BBF90A" w:rsidR="00732759" w:rsidRDefault="00732759" w:rsidP="00C17044">
      <w:pPr>
        <w:jc w:val="center"/>
        <w:rPr>
          <w:rFonts w:ascii="Times New Roman" w:hAnsi="Times New Roman" w:cs="Times New Roman"/>
        </w:rPr>
      </w:pPr>
      <w:r w:rsidRPr="00C17044">
        <w:rPr>
          <w:rFonts w:ascii="Times New Roman" w:hAnsi="Times New Roman" w:cs="Times New Roman"/>
        </w:rPr>
        <w:t>Dated: 6</w:t>
      </w:r>
      <w:r w:rsidR="00F466E8" w:rsidRPr="00F466E8">
        <w:rPr>
          <w:rFonts w:ascii="Times New Roman" w:hAnsi="Times New Roman" w:cs="Times New Roman"/>
          <w:vertAlign w:val="superscript"/>
        </w:rPr>
        <w:t>th</w:t>
      </w:r>
      <w:r w:rsidR="00F466E8">
        <w:rPr>
          <w:rFonts w:ascii="Times New Roman" w:hAnsi="Times New Roman" w:cs="Times New Roman"/>
        </w:rPr>
        <w:t xml:space="preserve"> </w:t>
      </w:r>
      <w:r w:rsidRPr="00C17044">
        <w:rPr>
          <w:rFonts w:ascii="Times New Roman" w:hAnsi="Times New Roman" w:cs="Times New Roman"/>
        </w:rPr>
        <w:t>MAY 2025</w:t>
      </w:r>
    </w:p>
    <w:p w14:paraId="0218F78E" w14:textId="77777777" w:rsidR="00C17044" w:rsidRPr="00C17044" w:rsidRDefault="00C17044" w:rsidP="00C17044">
      <w:pPr>
        <w:jc w:val="center"/>
        <w:rPr>
          <w:rFonts w:ascii="Times New Roman" w:hAnsi="Times New Roman" w:cs="Times New Roman"/>
        </w:rPr>
      </w:pPr>
    </w:p>
    <w:p w14:paraId="1105ADEC" w14:textId="3F530A62" w:rsidR="00732759" w:rsidRPr="00C17044" w:rsidRDefault="00732759" w:rsidP="00732759">
      <w:pPr>
        <w:jc w:val="center"/>
        <w:rPr>
          <w:rFonts w:ascii="Times New Roman" w:hAnsi="Times New Roman" w:cs="Times New Roman"/>
          <w:b/>
          <w:bCs/>
          <w:sz w:val="32"/>
          <w:szCs w:val="32"/>
        </w:rPr>
      </w:pPr>
      <w:r w:rsidRPr="00C17044">
        <w:rPr>
          <w:rFonts w:ascii="Times New Roman" w:hAnsi="Times New Roman" w:cs="Times New Roman"/>
          <w:b/>
          <w:bCs/>
          <w:sz w:val="32"/>
          <w:szCs w:val="32"/>
        </w:rPr>
        <w:t>Department of Computer Science</w:t>
      </w:r>
    </w:p>
    <w:p w14:paraId="335E416F" w14:textId="77777777" w:rsidR="00465EAD" w:rsidRDefault="00732759" w:rsidP="00732759">
      <w:pPr>
        <w:jc w:val="center"/>
        <w:rPr>
          <w:rFonts w:ascii="Times New Roman" w:hAnsi="Times New Roman" w:cs="Times New Roman"/>
          <w:b/>
          <w:bCs/>
          <w:sz w:val="32"/>
          <w:szCs w:val="32"/>
        </w:rPr>
      </w:pPr>
      <w:r w:rsidRPr="00C17044">
        <w:rPr>
          <w:rFonts w:ascii="Times New Roman" w:hAnsi="Times New Roman" w:cs="Times New Roman"/>
          <w:b/>
          <w:bCs/>
          <w:sz w:val="32"/>
          <w:szCs w:val="32"/>
        </w:rPr>
        <w:t>University of Engineering and Technology Lahore, New Campus</w:t>
      </w:r>
    </w:p>
    <w:sdt>
      <w:sdtPr>
        <w:rPr>
          <w:rFonts w:ascii="Times New Roman" w:hAnsi="Times New Roman" w:cs="Times New Roman"/>
        </w:rPr>
        <w:id w:val="1718153655"/>
        <w:docPartObj>
          <w:docPartGallery w:val="Table of Contents"/>
          <w:docPartUnique/>
        </w:docPartObj>
      </w:sdtPr>
      <w:sdtEndPr>
        <w:rPr>
          <w:rFonts w:eastAsiaTheme="minorEastAsia"/>
          <w:noProof/>
          <w:color w:val="auto"/>
          <w:sz w:val="22"/>
          <w:szCs w:val="22"/>
        </w:rPr>
      </w:sdtEndPr>
      <w:sdtContent>
        <w:p w14:paraId="1A1F054D" w14:textId="1F3F228F" w:rsidR="00465EAD" w:rsidRPr="00465EAD" w:rsidRDefault="00465EAD">
          <w:pPr>
            <w:pStyle w:val="TOCHeading"/>
            <w:rPr>
              <w:rFonts w:ascii="Times New Roman" w:hAnsi="Times New Roman" w:cs="Times New Roman"/>
            </w:rPr>
          </w:pPr>
          <w:r w:rsidRPr="00465EAD">
            <w:rPr>
              <w:rFonts w:ascii="Times New Roman" w:hAnsi="Times New Roman" w:cs="Times New Roman"/>
            </w:rPr>
            <w:t>Table of Contents</w:t>
          </w:r>
        </w:p>
        <w:p w14:paraId="78BC2F6B" w14:textId="57D8E4AA" w:rsidR="00465EAD" w:rsidRPr="00465EAD" w:rsidRDefault="00465EAD">
          <w:pPr>
            <w:pStyle w:val="TOC1"/>
            <w:tabs>
              <w:tab w:val="right" w:leader="dot" w:pos="8630"/>
            </w:tabs>
            <w:rPr>
              <w:rFonts w:ascii="Times New Roman" w:hAnsi="Times New Roman" w:cs="Times New Roman"/>
              <w:noProof/>
            </w:rPr>
          </w:pPr>
          <w:r w:rsidRPr="00465EAD">
            <w:rPr>
              <w:rFonts w:ascii="Times New Roman" w:hAnsi="Times New Roman" w:cs="Times New Roman"/>
            </w:rPr>
            <w:fldChar w:fldCharType="begin"/>
          </w:r>
          <w:r w:rsidRPr="00465EAD">
            <w:rPr>
              <w:rFonts w:ascii="Times New Roman" w:hAnsi="Times New Roman" w:cs="Times New Roman"/>
            </w:rPr>
            <w:instrText xml:space="preserve"> TOC \o "1-3" \h \z \u </w:instrText>
          </w:r>
          <w:r w:rsidRPr="00465EAD">
            <w:rPr>
              <w:rFonts w:ascii="Times New Roman" w:hAnsi="Times New Roman" w:cs="Times New Roman"/>
            </w:rPr>
            <w:fldChar w:fldCharType="separate"/>
          </w:r>
          <w:hyperlink w:anchor="_Toc218718295" w:history="1">
            <w:r w:rsidRPr="00465EAD">
              <w:rPr>
                <w:rStyle w:val="Hyperlink"/>
                <w:rFonts w:ascii="Times New Roman" w:hAnsi="Times New Roman" w:cs="Times New Roman"/>
                <w:noProof/>
              </w:rPr>
              <w:t>1. Introduction</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_Toc218718295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3</w:t>
            </w:r>
            <w:r w:rsidRPr="00465EAD">
              <w:rPr>
                <w:rFonts w:ascii="Times New Roman" w:hAnsi="Times New Roman" w:cs="Times New Roman"/>
                <w:noProof/>
                <w:webHidden/>
              </w:rPr>
              <w:fldChar w:fldCharType="end"/>
            </w:r>
          </w:hyperlink>
        </w:p>
        <w:p w14:paraId="66741481" w14:textId="5CD037F6" w:rsidR="00465EAD" w:rsidRPr="00465EAD" w:rsidRDefault="00465EAD">
          <w:pPr>
            <w:pStyle w:val="TOC1"/>
            <w:tabs>
              <w:tab w:val="right" w:leader="dot" w:pos="8630"/>
            </w:tabs>
            <w:rPr>
              <w:rFonts w:ascii="Times New Roman" w:hAnsi="Times New Roman" w:cs="Times New Roman"/>
              <w:noProof/>
            </w:rPr>
          </w:pPr>
          <w:hyperlink w:anchor="_Toc218718296" w:history="1">
            <w:r w:rsidRPr="00465EAD">
              <w:rPr>
                <w:rStyle w:val="Hyperlink"/>
                <w:rFonts w:ascii="Times New Roman" w:hAnsi="Times New Roman" w:cs="Times New Roman"/>
                <w:noProof/>
              </w:rPr>
              <w:t>2. What We Did in the Project</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_Toc218718296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3</w:t>
            </w:r>
            <w:r w:rsidRPr="00465EAD">
              <w:rPr>
                <w:rFonts w:ascii="Times New Roman" w:hAnsi="Times New Roman" w:cs="Times New Roman"/>
                <w:noProof/>
                <w:webHidden/>
              </w:rPr>
              <w:fldChar w:fldCharType="end"/>
            </w:r>
          </w:hyperlink>
        </w:p>
        <w:p w14:paraId="0E4383CA" w14:textId="008C5419" w:rsidR="00465EAD" w:rsidRPr="00465EAD" w:rsidRDefault="00465EAD">
          <w:pPr>
            <w:pStyle w:val="TOC1"/>
            <w:tabs>
              <w:tab w:val="right" w:leader="dot" w:pos="8630"/>
            </w:tabs>
            <w:rPr>
              <w:rFonts w:ascii="Times New Roman" w:hAnsi="Times New Roman" w:cs="Times New Roman"/>
              <w:noProof/>
            </w:rPr>
          </w:pPr>
          <w:hyperlink w:anchor="_Toc218718297" w:history="1">
            <w:r w:rsidRPr="00465EAD">
              <w:rPr>
                <w:rStyle w:val="Hyperlink"/>
                <w:rFonts w:ascii="Times New Roman" w:hAnsi="Times New Roman" w:cs="Times New Roman"/>
                <w:noProof/>
              </w:rPr>
              <w:t>3. What We Learned</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_Toc218718297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3</w:t>
            </w:r>
            <w:r w:rsidRPr="00465EAD">
              <w:rPr>
                <w:rFonts w:ascii="Times New Roman" w:hAnsi="Times New Roman" w:cs="Times New Roman"/>
                <w:noProof/>
                <w:webHidden/>
              </w:rPr>
              <w:fldChar w:fldCharType="end"/>
            </w:r>
          </w:hyperlink>
        </w:p>
        <w:p w14:paraId="4F239793" w14:textId="17504592" w:rsidR="00465EAD" w:rsidRPr="00465EAD" w:rsidRDefault="00465EAD">
          <w:pPr>
            <w:pStyle w:val="TOC1"/>
            <w:tabs>
              <w:tab w:val="right" w:leader="dot" w:pos="8630"/>
            </w:tabs>
            <w:rPr>
              <w:rFonts w:ascii="Times New Roman" w:hAnsi="Times New Roman" w:cs="Times New Roman"/>
              <w:noProof/>
            </w:rPr>
          </w:pPr>
          <w:hyperlink w:anchor="_Toc218718298" w:history="1">
            <w:r w:rsidRPr="00465EAD">
              <w:rPr>
                <w:rStyle w:val="Hyperlink"/>
                <w:rFonts w:ascii="Times New Roman" w:hAnsi="Times New Roman" w:cs="Times New Roman"/>
                <w:noProof/>
              </w:rPr>
              <w:t>4. Components Used</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_Toc218718298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3</w:t>
            </w:r>
            <w:r w:rsidRPr="00465EAD">
              <w:rPr>
                <w:rFonts w:ascii="Times New Roman" w:hAnsi="Times New Roman" w:cs="Times New Roman"/>
                <w:noProof/>
                <w:webHidden/>
              </w:rPr>
              <w:fldChar w:fldCharType="end"/>
            </w:r>
          </w:hyperlink>
        </w:p>
        <w:p w14:paraId="237ACF46" w14:textId="26644642" w:rsidR="00465EAD" w:rsidRPr="00465EAD" w:rsidRDefault="00465EAD">
          <w:pPr>
            <w:pStyle w:val="TOC1"/>
            <w:tabs>
              <w:tab w:val="right" w:leader="dot" w:pos="8630"/>
            </w:tabs>
            <w:rPr>
              <w:rFonts w:ascii="Times New Roman" w:hAnsi="Times New Roman" w:cs="Times New Roman"/>
              <w:noProof/>
            </w:rPr>
          </w:pPr>
          <w:hyperlink w:anchor="_Toc218718299" w:history="1">
            <w:r w:rsidRPr="00465EAD">
              <w:rPr>
                <w:rStyle w:val="Hyperlink"/>
                <w:rFonts w:ascii="Times New Roman" w:hAnsi="Times New Roman" w:cs="Times New Roman"/>
                <w:noProof/>
              </w:rPr>
              <w:t>5. Circuit Design Summary</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_Toc218718299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3</w:t>
            </w:r>
            <w:r w:rsidRPr="00465EAD">
              <w:rPr>
                <w:rFonts w:ascii="Times New Roman" w:hAnsi="Times New Roman" w:cs="Times New Roman"/>
                <w:noProof/>
                <w:webHidden/>
              </w:rPr>
              <w:fldChar w:fldCharType="end"/>
            </w:r>
          </w:hyperlink>
        </w:p>
        <w:p w14:paraId="396E8759" w14:textId="366D5F0D" w:rsidR="00465EAD" w:rsidRPr="00465EAD" w:rsidRDefault="00465EAD">
          <w:pPr>
            <w:pStyle w:val="TOC1"/>
            <w:tabs>
              <w:tab w:val="right" w:leader="dot" w:pos="8630"/>
            </w:tabs>
            <w:rPr>
              <w:rFonts w:ascii="Times New Roman" w:hAnsi="Times New Roman" w:cs="Times New Roman"/>
              <w:noProof/>
            </w:rPr>
          </w:pPr>
          <w:hyperlink w:anchor="_Toc218718300" w:history="1">
            <w:r w:rsidRPr="00465EAD">
              <w:rPr>
                <w:rStyle w:val="Hyperlink"/>
                <w:rFonts w:ascii="Times New Roman" w:hAnsi="Times New Roman" w:cs="Times New Roman"/>
                <w:noProof/>
              </w:rPr>
              <w:t>6. Testing and Results</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_Toc218718300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3</w:t>
            </w:r>
            <w:r w:rsidRPr="00465EAD">
              <w:rPr>
                <w:rFonts w:ascii="Times New Roman" w:hAnsi="Times New Roman" w:cs="Times New Roman"/>
                <w:noProof/>
                <w:webHidden/>
              </w:rPr>
              <w:fldChar w:fldCharType="end"/>
            </w:r>
          </w:hyperlink>
        </w:p>
        <w:p w14:paraId="604B2FC8" w14:textId="7BA531D0" w:rsidR="00465EAD" w:rsidRPr="00465EAD" w:rsidRDefault="00465EAD">
          <w:pPr>
            <w:pStyle w:val="TOC1"/>
            <w:tabs>
              <w:tab w:val="right" w:leader="dot" w:pos="8630"/>
            </w:tabs>
            <w:rPr>
              <w:rFonts w:ascii="Times New Roman" w:hAnsi="Times New Roman" w:cs="Times New Roman"/>
              <w:noProof/>
            </w:rPr>
          </w:pPr>
          <w:hyperlink w:anchor="_Toc218718301" w:history="1">
            <w:r w:rsidRPr="00465EAD">
              <w:rPr>
                <w:rStyle w:val="Hyperlink"/>
                <w:rFonts w:ascii="Times New Roman" w:hAnsi="Times New Roman" w:cs="Times New Roman"/>
                <w:noProof/>
              </w:rPr>
              <w:t>7. Conclusion</w:t>
            </w:r>
            <w:r w:rsidRPr="00465EAD">
              <w:rPr>
                <w:rFonts w:ascii="Times New Roman" w:hAnsi="Times New Roman" w:cs="Times New Roman"/>
                <w:noProof/>
                <w:webHidden/>
              </w:rPr>
              <w:tab/>
            </w:r>
            <w:r w:rsidRPr="00465EAD">
              <w:rPr>
                <w:rFonts w:ascii="Times New Roman" w:hAnsi="Times New Roman" w:cs="Times New Roman"/>
                <w:noProof/>
                <w:webHidden/>
              </w:rPr>
              <w:fldChar w:fldCharType="begin"/>
            </w:r>
            <w:r w:rsidRPr="00465EAD">
              <w:rPr>
                <w:rFonts w:ascii="Times New Roman" w:hAnsi="Times New Roman" w:cs="Times New Roman"/>
                <w:noProof/>
                <w:webHidden/>
              </w:rPr>
              <w:instrText xml:space="preserve"> PAGEREF _Toc218718301 \h </w:instrText>
            </w:r>
            <w:r w:rsidRPr="00465EAD">
              <w:rPr>
                <w:rFonts w:ascii="Times New Roman" w:hAnsi="Times New Roman" w:cs="Times New Roman"/>
                <w:noProof/>
                <w:webHidden/>
              </w:rPr>
            </w:r>
            <w:r w:rsidRPr="00465EAD">
              <w:rPr>
                <w:rFonts w:ascii="Times New Roman" w:hAnsi="Times New Roman" w:cs="Times New Roman"/>
                <w:noProof/>
                <w:webHidden/>
              </w:rPr>
              <w:fldChar w:fldCharType="separate"/>
            </w:r>
            <w:r w:rsidRPr="00465EAD">
              <w:rPr>
                <w:rFonts w:ascii="Times New Roman" w:hAnsi="Times New Roman" w:cs="Times New Roman"/>
                <w:noProof/>
                <w:webHidden/>
              </w:rPr>
              <w:t>4</w:t>
            </w:r>
            <w:r w:rsidRPr="00465EAD">
              <w:rPr>
                <w:rFonts w:ascii="Times New Roman" w:hAnsi="Times New Roman" w:cs="Times New Roman"/>
                <w:noProof/>
                <w:webHidden/>
              </w:rPr>
              <w:fldChar w:fldCharType="end"/>
            </w:r>
          </w:hyperlink>
        </w:p>
        <w:p w14:paraId="331B108C" w14:textId="0B74E9EF" w:rsidR="00465EAD" w:rsidRPr="00465EAD" w:rsidRDefault="00465EAD">
          <w:pPr>
            <w:rPr>
              <w:rFonts w:ascii="Times New Roman" w:hAnsi="Times New Roman" w:cs="Times New Roman"/>
            </w:rPr>
          </w:pPr>
          <w:r w:rsidRPr="00465EAD">
            <w:rPr>
              <w:rFonts w:ascii="Times New Roman" w:hAnsi="Times New Roman" w:cs="Times New Roman"/>
              <w:b/>
              <w:bCs/>
              <w:noProof/>
            </w:rPr>
            <w:fldChar w:fldCharType="end"/>
          </w:r>
        </w:p>
      </w:sdtContent>
    </w:sdt>
    <w:p w14:paraId="25355DFD" w14:textId="60D7016B" w:rsidR="0026512F" w:rsidRPr="00465EAD" w:rsidRDefault="00564082" w:rsidP="00465EAD">
      <w:pPr>
        <w:rPr>
          <w:rFonts w:ascii="Times New Roman" w:hAnsi="Times New Roman" w:cs="Times New Roman"/>
          <w:b/>
          <w:bCs/>
          <w:sz w:val="32"/>
          <w:szCs w:val="32"/>
        </w:rPr>
      </w:pPr>
      <w:r w:rsidRPr="00465EAD">
        <w:rPr>
          <w:rFonts w:ascii="Times New Roman" w:hAnsi="Times New Roman" w:cs="Times New Roman"/>
          <w:b/>
          <w:bCs/>
          <w:sz w:val="32"/>
          <w:szCs w:val="32"/>
        </w:rPr>
        <w:br w:type="page"/>
      </w:r>
    </w:p>
    <w:p w14:paraId="0B637513" w14:textId="77777777" w:rsidR="0026512F" w:rsidRPr="00C17044" w:rsidRDefault="00564082">
      <w:pPr>
        <w:pStyle w:val="Heading1"/>
        <w:rPr>
          <w:rFonts w:ascii="Times New Roman" w:hAnsi="Times New Roman" w:cs="Times New Roman"/>
        </w:rPr>
      </w:pPr>
      <w:bookmarkStart w:id="0" w:name="_Toc218718295"/>
      <w:r w:rsidRPr="00C17044">
        <w:rPr>
          <w:rFonts w:ascii="Times New Roman" w:hAnsi="Times New Roman" w:cs="Times New Roman"/>
        </w:rPr>
        <w:lastRenderedPageBreak/>
        <w:t>1. Introduction</w:t>
      </w:r>
      <w:bookmarkEnd w:id="0"/>
    </w:p>
    <w:p w14:paraId="018F1C4B" w14:textId="77777777" w:rsidR="0026512F" w:rsidRPr="00C17044" w:rsidRDefault="00564082">
      <w:pPr>
        <w:rPr>
          <w:rFonts w:ascii="Times New Roman" w:hAnsi="Times New Roman" w:cs="Times New Roman"/>
        </w:rPr>
      </w:pPr>
      <w:r w:rsidRPr="00C17044">
        <w:rPr>
          <w:rFonts w:ascii="Times New Roman" w:hAnsi="Times New Roman" w:cs="Times New Roman"/>
        </w:rPr>
        <w:t>The Smart Light Control System is designed to automate lighting based on human presence. Using IR sensors, logic gates, and flip-flops, the system detects movement and toggles a light ON or OFF. The purpose of the system is to reduce unnecessary power usage by activating lights only when needed.</w:t>
      </w:r>
    </w:p>
    <w:p w14:paraId="6A3D1A2C" w14:textId="77777777" w:rsidR="0026512F" w:rsidRPr="00C17044" w:rsidRDefault="00564082">
      <w:pPr>
        <w:pStyle w:val="Heading1"/>
        <w:rPr>
          <w:rFonts w:ascii="Times New Roman" w:hAnsi="Times New Roman" w:cs="Times New Roman"/>
        </w:rPr>
      </w:pPr>
      <w:bookmarkStart w:id="1" w:name="_Toc218718296"/>
      <w:r w:rsidRPr="00C17044">
        <w:rPr>
          <w:rFonts w:ascii="Times New Roman" w:hAnsi="Times New Roman" w:cs="Times New Roman"/>
        </w:rPr>
        <w:t>2. What We Did in the Project</w:t>
      </w:r>
      <w:bookmarkEnd w:id="1"/>
    </w:p>
    <w:p w14:paraId="4521FB47" w14:textId="77777777" w:rsidR="0026512F" w:rsidRPr="00C17044" w:rsidRDefault="00564082">
      <w:pPr>
        <w:rPr>
          <w:rFonts w:ascii="Times New Roman" w:hAnsi="Times New Roman" w:cs="Times New Roman"/>
        </w:rPr>
      </w:pPr>
      <w:r w:rsidRPr="00C17044">
        <w:rPr>
          <w:rFonts w:ascii="Times New Roman" w:hAnsi="Times New Roman" w:cs="Times New Roman"/>
        </w:rPr>
        <w:t>• Researched existing light control systems and detection methods.</w:t>
      </w:r>
      <w:r w:rsidRPr="00C17044">
        <w:rPr>
          <w:rFonts w:ascii="Times New Roman" w:hAnsi="Times New Roman" w:cs="Times New Roman"/>
        </w:rPr>
        <w:br/>
        <w:t>• Designed logic using truth tables, state diagrams, and logic diagrams.</w:t>
      </w:r>
      <w:r w:rsidRPr="00C17044">
        <w:rPr>
          <w:rFonts w:ascii="Times New Roman" w:hAnsi="Times New Roman" w:cs="Times New Roman"/>
        </w:rPr>
        <w:br/>
        <w:t>• Built the system using IR sensors, XOR gates, and D flip-flops on a breadboard.</w:t>
      </w:r>
      <w:r w:rsidRPr="00C17044">
        <w:rPr>
          <w:rFonts w:ascii="Times New Roman" w:hAnsi="Times New Roman" w:cs="Times New Roman"/>
        </w:rPr>
        <w:br/>
        <w:t>• Conducted testing to verify toggling behavior based on motion detection.</w:t>
      </w:r>
      <w:r w:rsidRPr="00C17044">
        <w:rPr>
          <w:rFonts w:ascii="Times New Roman" w:hAnsi="Times New Roman" w:cs="Times New Roman"/>
        </w:rPr>
        <w:br/>
        <w:t>• Documented each stage of the process with observations and results.</w:t>
      </w:r>
    </w:p>
    <w:p w14:paraId="43B1AA4F" w14:textId="77777777" w:rsidR="0026512F" w:rsidRPr="00C17044" w:rsidRDefault="00564082">
      <w:pPr>
        <w:pStyle w:val="Heading1"/>
        <w:rPr>
          <w:rFonts w:ascii="Times New Roman" w:hAnsi="Times New Roman" w:cs="Times New Roman"/>
        </w:rPr>
      </w:pPr>
      <w:bookmarkStart w:id="2" w:name="_Toc218718297"/>
      <w:r w:rsidRPr="00C17044">
        <w:rPr>
          <w:rFonts w:ascii="Times New Roman" w:hAnsi="Times New Roman" w:cs="Times New Roman"/>
        </w:rPr>
        <w:t>3. What We Learned</w:t>
      </w:r>
      <w:bookmarkEnd w:id="2"/>
    </w:p>
    <w:p w14:paraId="11DF7889" w14:textId="77777777" w:rsidR="0026512F" w:rsidRPr="00C17044" w:rsidRDefault="00564082">
      <w:pPr>
        <w:rPr>
          <w:rFonts w:ascii="Times New Roman" w:hAnsi="Times New Roman" w:cs="Times New Roman"/>
        </w:rPr>
      </w:pPr>
      <w:r w:rsidRPr="00C17044">
        <w:rPr>
          <w:rFonts w:ascii="Times New Roman" w:hAnsi="Times New Roman" w:cs="Times New Roman"/>
        </w:rPr>
        <w:t>• Practical use of digital components including gates and flip-flops.</w:t>
      </w:r>
      <w:r w:rsidRPr="00C17044">
        <w:rPr>
          <w:rFonts w:ascii="Times New Roman" w:hAnsi="Times New Roman" w:cs="Times New Roman"/>
        </w:rPr>
        <w:br/>
        <w:t>• How to process sensor output using combinational and sequential logic.</w:t>
      </w:r>
      <w:r w:rsidRPr="00C17044">
        <w:rPr>
          <w:rFonts w:ascii="Times New Roman" w:hAnsi="Times New Roman" w:cs="Times New Roman"/>
        </w:rPr>
        <w:br/>
        <w:t>• Designing systems with predictable toggle behavior.</w:t>
      </w:r>
      <w:r w:rsidRPr="00C17044">
        <w:rPr>
          <w:rFonts w:ascii="Times New Roman" w:hAnsi="Times New Roman" w:cs="Times New Roman"/>
        </w:rPr>
        <w:br/>
        <w:t>• Systematic testing and debugging of hardware circuits.</w:t>
      </w:r>
      <w:r w:rsidRPr="00C17044">
        <w:rPr>
          <w:rFonts w:ascii="Times New Roman" w:hAnsi="Times New Roman" w:cs="Times New Roman"/>
        </w:rPr>
        <w:br/>
        <w:t>• Improved documentation and teamwork skills.</w:t>
      </w:r>
    </w:p>
    <w:p w14:paraId="451FDF75" w14:textId="77777777" w:rsidR="0026512F" w:rsidRPr="00C17044" w:rsidRDefault="00564082">
      <w:pPr>
        <w:pStyle w:val="Heading1"/>
        <w:rPr>
          <w:rFonts w:ascii="Times New Roman" w:hAnsi="Times New Roman" w:cs="Times New Roman"/>
        </w:rPr>
      </w:pPr>
      <w:bookmarkStart w:id="3" w:name="_Toc218718298"/>
      <w:r w:rsidRPr="00C17044">
        <w:rPr>
          <w:rFonts w:ascii="Times New Roman" w:hAnsi="Times New Roman" w:cs="Times New Roman"/>
        </w:rPr>
        <w:t>4. Components Used</w:t>
      </w:r>
      <w:bookmarkEnd w:id="3"/>
    </w:p>
    <w:p w14:paraId="72CC747A" w14:textId="77777777" w:rsidR="0026512F" w:rsidRPr="00C17044" w:rsidRDefault="00564082">
      <w:pPr>
        <w:rPr>
          <w:rFonts w:ascii="Times New Roman" w:hAnsi="Times New Roman" w:cs="Times New Roman"/>
        </w:rPr>
      </w:pPr>
      <w:r w:rsidRPr="00C17044">
        <w:rPr>
          <w:rFonts w:ascii="Times New Roman" w:hAnsi="Times New Roman" w:cs="Times New Roman"/>
        </w:rPr>
        <w:t>• IR Sensors</w:t>
      </w:r>
      <w:r w:rsidRPr="00C17044">
        <w:rPr>
          <w:rFonts w:ascii="Times New Roman" w:hAnsi="Times New Roman" w:cs="Times New Roman"/>
        </w:rPr>
        <w:br/>
        <w:t>• Logic Gates (XOR)</w:t>
      </w:r>
      <w:r w:rsidRPr="00C17044">
        <w:rPr>
          <w:rFonts w:ascii="Times New Roman" w:hAnsi="Times New Roman" w:cs="Times New Roman"/>
        </w:rPr>
        <w:br/>
        <w:t>• D Flip-Flop</w:t>
      </w:r>
      <w:r w:rsidRPr="00C17044">
        <w:rPr>
          <w:rFonts w:ascii="Times New Roman" w:hAnsi="Times New Roman" w:cs="Times New Roman"/>
        </w:rPr>
        <w:br/>
        <w:t>• LED or Light Bulb</w:t>
      </w:r>
      <w:r w:rsidRPr="00C17044">
        <w:rPr>
          <w:rFonts w:ascii="Times New Roman" w:hAnsi="Times New Roman" w:cs="Times New Roman"/>
        </w:rPr>
        <w:br/>
        <w:t>• Battery/Power Source</w:t>
      </w:r>
      <w:r w:rsidRPr="00C17044">
        <w:rPr>
          <w:rFonts w:ascii="Times New Roman" w:hAnsi="Times New Roman" w:cs="Times New Roman"/>
        </w:rPr>
        <w:br/>
        <w:t>• Breadboard and Wires</w:t>
      </w:r>
      <w:r w:rsidRPr="00C17044">
        <w:rPr>
          <w:rFonts w:ascii="Times New Roman" w:hAnsi="Times New Roman" w:cs="Times New Roman"/>
        </w:rPr>
        <w:br/>
        <w:t>• Proteus for Simulation</w:t>
      </w:r>
      <w:r w:rsidRPr="00C17044">
        <w:rPr>
          <w:rFonts w:ascii="Times New Roman" w:hAnsi="Times New Roman" w:cs="Times New Roman"/>
        </w:rPr>
        <w:br/>
        <w:t>• MS Word for Documentation</w:t>
      </w:r>
    </w:p>
    <w:p w14:paraId="289D5885" w14:textId="77777777" w:rsidR="0026512F" w:rsidRPr="00C17044" w:rsidRDefault="00564082">
      <w:pPr>
        <w:pStyle w:val="Heading1"/>
        <w:rPr>
          <w:rFonts w:ascii="Times New Roman" w:hAnsi="Times New Roman" w:cs="Times New Roman"/>
        </w:rPr>
      </w:pPr>
      <w:bookmarkStart w:id="4" w:name="_Toc218718299"/>
      <w:r w:rsidRPr="00C17044">
        <w:rPr>
          <w:rFonts w:ascii="Times New Roman" w:hAnsi="Times New Roman" w:cs="Times New Roman"/>
        </w:rPr>
        <w:t>5. Circuit Design Summary</w:t>
      </w:r>
      <w:bookmarkEnd w:id="4"/>
    </w:p>
    <w:p w14:paraId="3759A4E2" w14:textId="77777777" w:rsidR="0026512F" w:rsidRPr="00C17044" w:rsidRDefault="00564082">
      <w:pPr>
        <w:rPr>
          <w:rFonts w:ascii="Times New Roman" w:hAnsi="Times New Roman" w:cs="Times New Roman"/>
        </w:rPr>
      </w:pPr>
      <w:r w:rsidRPr="00C17044">
        <w:rPr>
          <w:rFonts w:ascii="Times New Roman" w:hAnsi="Times New Roman" w:cs="Times New Roman"/>
        </w:rPr>
        <w:t>When the IR sensor detects motion, its output is processed through an XOR gate. The XOR toggles the signal, which is then input into a D flip-flop. The D flip-flop maintains the ON/OFF state of the light, toggling it on each detection event.</w:t>
      </w:r>
    </w:p>
    <w:p w14:paraId="05173F48" w14:textId="77777777" w:rsidR="0026512F" w:rsidRPr="00C17044" w:rsidRDefault="00564082">
      <w:pPr>
        <w:pStyle w:val="Heading1"/>
        <w:rPr>
          <w:rFonts w:ascii="Times New Roman" w:hAnsi="Times New Roman" w:cs="Times New Roman"/>
        </w:rPr>
      </w:pPr>
      <w:bookmarkStart w:id="5" w:name="_Toc218718300"/>
      <w:r w:rsidRPr="00C17044">
        <w:rPr>
          <w:rFonts w:ascii="Times New Roman" w:hAnsi="Times New Roman" w:cs="Times New Roman"/>
        </w:rPr>
        <w:t>6. Testing and Results</w:t>
      </w:r>
      <w:bookmarkEnd w:id="5"/>
    </w:p>
    <w:p w14:paraId="67E36414" w14:textId="77777777" w:rsidR="0026512F" w:rsidRPr="00C17044" w:rsidRDefault="00564082">
      <w:pPr>
        <w:rPr>
          <w:rFonts w:ascii="Times New Roman" w:hAnsi="Times New Roman" w:cs="Times New Roman"/>
        </w:rPr>
      </w:pPr>
      <w:r w:rsidRPr="00C17044">
        <w:rPr>
          <w:rFonts w:ascii="Times New Roman" w:hAnsi="Times New Roman" w:cs="Times New Roman"/>
        </w:rPr>
        <w:t>Tests were performed by moving objects in front of the IR sensor. Each time, the light toggled its state. The system functioned consistently, showing good response and stability in different conditions.</w:t>
      </w:r>
    </w:p>
    <w:p w14:paraId="19833294" w14:textId="77777777" w:rsidR="0026512F" w:rsidRPr="00C17044" w:rsidRDefault="00564082">
      <w:pPr>
        <w:pStyle w:val="Heading1"/>
        <w:rPr>
          <w:rFonts w:ascii="Times New Roman" w:hAnsi="Times New Roman" w:cs="Times New Roman"/>
        </w:rPr>
      </w:pPr>
      <w:bookmarkStart w:id="6" w:name="_Toc218718301"/>
      <w:r w:rsidRPr="00C17044">
        <w:rPr>
          <w:rFonts w:ascii="Times New Roman" w:hAnsi="Times New Roman" w:cs="Times New Roman"/>
        </w:rPr>
        <w:lastRenderedPageBreak/>
        <w:t>7. Conclusion</w:t>
      </w:r>
      <w:bookmarkEnd w:id="6"/>
    </w:p>
    <w:p w14:paraId="59380D0A" w14:textId="77777777" w:rsidR="0026512F" w:rsidRPr="00C17044" w:rsidRDefault="00564082">
      <w:pPr>
        <w:rPr>
          <w:rFonts w:ascii="Times New Roman" w:hAnsi="Times New Roman" w:cs="Times New Roman"/>
        </w:rPr>
      </w:pPr>
      <w:r w:rsidRPr="00C17044">
        <w:rPr>
          <w:rFonts w:ascii="Times New Roman" w:hAnsi="Times New Roman" w:cs="Times New Roman"/>
        </w:rPr>
        <w:t>This project demonstrates an effective and simple method of controlling lights using IR detection and digital logic. It served as an excellent hands-on experience in applying theoretical concepts from the DLD course.</w:t>
      </w:r>
    </w:p>
    <w:sectPr w:rsidR="0026512F" w:rsidRPr="00C170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83133">
    <w:abstractNumId w:val="8"/>
  </w:num>
  <w:num w:numId="2" w16cid:durableId="1032924522">
    <w:abstractNumId w:val="6"/>
  </w:num>
  <w:num w:numId="3" w16cid:durableId="1461267562">
    <w:abstractNumId w:val="5"/>
  </w:num>
  <w:num w:numId="4" w16cid:durableId="1359234545">
    <w:abstractNumId w:val="4"/>
  </w:num>
  <w:num w:numId="5" w16cid:durableId="232010971">
    <w:abstractNumId w:val="7"/>
  </w:num>
  <w:num w:numId="6" w16cid:durableId="1743336486">
    <w:abstractNumId w:val="3"/>
  </w:num>
  <w:num w:numId="7" w16cid:durableId="1585453907">
    <w:abstractNumId w:val="2"/>
  </w:num>
  <w:num w:numId="8" w16cid:durableId="268897113">
    <w:abstractNumId w:val="1"/>
  </w:num>
  <w:num w:numId="9" w16cid:durableId="162661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4E3"/>
    <w:rsid w:val="0015074B"/>
    <w:rsid w:val="0026512F"/>
    <w:rsid w:val="0029639D"/>
    <w:rsid w:val="00326F90"/>
    <w:rsid w:val="00465EAD"/>
    <w:rsid w:val="00564082"/>
    <w:rsid w:val="00732759"/>
    <w:rsid w:val="007A5D0A"/>
    <w:rsid w:val="00AA1D8D"/>
    <w:rsid w:val="00B47730"/>
    <w:rsid w:val="00C17044"/>
    <w:rsid w:val="00CB0664"/>
    <w:rsid w:val="00D24499"/>
    <w:rsid w:val="00F46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F9F2B"/>
  <w14:defaultImageDpi w14:val="300"/>
  <w15:docId w15:val="{BE411494-53A5-4BDD-960E-39B19EE6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465EAD"/>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65EAD"/>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65EAD"/>
    <w:pPr>
      <w:spacing w:after="100"/>
    </w:pPr>
  </w:style>
  <w:style w:type="character" w:styleId="Hyperlink">
    <w:name w:val="Hyperlink"/>
    <w:basedOn w:val="DefaultParagraphFont"/>
    <w:uiPriority w:val="99"/>
    <w:unhideWhenUsed/>
    <w:rsid w:val="00465E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Umair Arshad</cp:lastModifiedBy>
  <cp:revision>4</cp:revision>
  <dcterms:created xsi:type="dcterms:W3CDTF">2025-05-05T18:47:00Z</dcterms:created>
  <dcterms:modified xsi:type="dcterms:W3CDTF">2026-01-07T17:45:00Z</dcterms:modified>
  <cp:category/>
</cp:coreProperties>
</file>